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for Content Creation (Claude Edition)</w:t>
      </w:r>
    </w:p>
    <w:p>
      <w:pPr>
        <w:spacing w:before="80" w:after="280"/>
        <w:jc w:val="center"/>
      </w:pPr>
      <w:r>
        <w:rPr>
          <w:b w:val="0"/>
          <w:color w:val="111827"/>
          <w:sz w:val="24"/>
        </w:rPr>
        <w:t>Course Code: C1034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 · 12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12 Oct 2026</w:t>
            </w:r>
          </w:p>
        </w:tc>
        <w:tc>
          <w:tcPr>
            <w:tcW w:type="dxa" w:w="4752"/>
          </w:tcPr>
          <w:p>
            <w:r/>
            <w:r>
              <w:rPr>
                <w:sz w:val="19"/>
              </w:rPr>
              <w:t>First release of Multi AI Agents for Content Creation (Claude Edition): four topics and 15 hands-on labs built around one case, Horizon Wealth Planning, over two days of 9:30am – 5:30pm (7.5 instructional hours per day) with one 30-minute lunch break.</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6</w:t>
      </w:r>
    </w:p>
    <w:p>
      <w:pPr>
        <w:tabs>
          <w:tab w:pos="9648" w:val="right" w:leader="dot"/>
        </w:tabs>
        <w:spacing w:after="60"/>
        <w:ind w:left="0"/>
      </w:pPr>
      <w:r>
        <w:rPr>
          <w:b/>
          <w:sz w:val="21"/>
        </w:rPr>
        <w:t>The Scenario: Horizon Wealth Planning</w:t>
        <w:tab/>
        <w:t>6</w:t>
      </w:r>
    </w:p>
    <w:p>
      <w:pPr>
        <w:tabs>
          <w:tab w:pos="9648" w:val="right" w:leader="dot"/>
        </w:tabs>
        <w:spacing w:after="60"/>
        <w:ind w:left="0"/>
      </w:pPr>
      <w:r>
        <w:rPr>
          <w:b/>
          <w:sz w:val="21"/>
        </w:rPr>
        <w:t>About This Course</w:t>
        <w:tab/>
        <w:t>6</w:t>
      </w:r>
    </w:p>
    <w:p>
      <w:pPr>
        <w:tabs>
          <w:tab w:pos="9648" w:val="right" w:leader="dot"/>
        </w:tabs>
        <w:spacing w:after="20"/>
        <w:ind w:left="720"/>
      </w:pPr>
      <w:r>
        <w:rPr>
          <w:b w:val="0"/>
          <w:sz w:val="19"/>
        </w:rPr>
        <w:t>Learning Outcomes</w:t>
        <w:tab/>
        <w:t>6</w:t>
      </w:r>
    </w:p>
    <w:p>
      <w:pPr>
        <w:tabs>
          <w:tab w:pos="9648" w:val="right" w:leader="dot"/>
        </w:tabs>
        <w:spacing w:after="20"/>
        <w:ind w:left="720"/>
      </w:pPr>
      <w:r>
        <w:rPr>
          <w:b w:val="0"/>
          <w:sz w:val="19"/>
        </w:rPr>
        <w:t>Course Outline</w:t>
        <w:tab/>
        <w:t>7</w:t>
      </w:r>
    </w:p>
    <w:p>
      <w:pPr>
        <w:tabs>
          <w:tab w:pos="9648" w:val="right" w:leader="dot"/>
        </w:tabs>
        <w:spacing w:after="20"/>
        <w:ind w:left="720"/>
      </w:pPr>
      <w:r>
        <w:rPr>
          <w:b w:val="0"/>
          <w:sz w:val="19"/>
        </w:rPr>
        <w:t>Lab Materials</w:t>
        <w:tab/>
        <w:t>7</w:t>
      </w:r>
    </w:p>
    <w:p>
      <w:pPr>
        <w:tabs>
          <w:tab w:pos="9648" w:val="right" w:leader="dot"/>
        </w:tabs>
        <w:spacing w:after="20"/>
        <w:ind w:left="720"/>
      </w:pPr>
      <w:r>
        <w:rPr>
          <w:b w:val="0"/>
          <w:sz w:val="19"/>
        </w:rPr>
        <w:t>Code Mode, Every Lab</w:t>
        <w:tab/>
        <w:t>7</w:t>
      </w:r>
    </w:p>
    <w:p>
      <w:pPr>
        <w:tabs>
          <w:tab w:pos="9648" w:val="right" w:leader="dot"/>
        </w:tabs>
        <w:spacing w:after="20"/>
        <w:ind w:left="720"/>
      </w:pPr>
      <w:r>
        <w:rPr>
          <w:b w:val="0"/>
          <w:sz w:val="19"/>
        </w:rPr>
        <w:t>Lesson Plan (9:30 AM – 5:30 PM)</w:t>
        <w:tab/>
        <w:t>8</w:t>
      </w:r>
    </w:p>
    <w:p>
      <w:pPr>
        <w:tabs>
          <w:tab w:pos="9648" w:val="right" w:leader="dot"/>
        </w:tabs>
        <w:spacing w:after="60"/>
        <w:ind w:left="0"/>
      </w:pPr>
      <w:r>
        <w:rPr>
          <w:b/>
          <w:sz w:val="21"/>
        </w:rPr>
        <w:t>Topic 1 — Multi-AI-Agent Content Ideation and Digital Storyboarding</w:t>
        <w:tab/>
        <w:t>8</w:t>
      </w:r>
    </w:p>
    <w:p>
      <w:pPr>
        <w:tabs>
          <w:tab w:pos="9648" w:val="right" w:leader="dot"/>
        </w:tabs>
        <w:spacing w:after="20"/>
        <w:ind w:left="360"/>
      </w:pPr>
      <w:r>
        <w:rPr>
          <w:b w:val="0"/>
          <w:sz w:val="19"/>
        </w:rPr>
        <w:t>Key ideas for Lab 1</w:t>
        <w:tab/>
        <w:t>8</w:t>
      </w:r>
    </w:p>
    <w:p>
      <w:pPr>
        <w:tabs>
          <w:tab w:pos="9648" w:val="right" w:leader="dot"/>
        </w:tabs>
        <w:spacing w:after="20"/>
        <w:ind w:left="720"/>
      </w:pPr>
      <w:r>
        <w:rPr>
          <w:b w:val="0"/>
          <w:sz w:val="19"/>
        </w:rPr>
        <w:t>The Claude Suite of Products</w:t>
        <w:tab/>
        <w:t>8</w:t>
      </w:r>
    </w:p>
    <w:p>
      <w:pPr>
        <w:tabs>
          <w:tab w:pos="9648" w:val="right" w:leader="dot"/>
        </w:tabs>
        <w:spacing w:after="20"/>
        <w:ind w:left="720"/>
      </w:pPr>
      <w:r>
        <w:rPr>
          <w:b w:val="0"/>
          <w:sz w:val="19"/>
        </w:rPr>
        <w:t>What Is Claude (Chat + Cowork)?</w:t>
        <w:tab/>
        <w:t>8</w:t>
      </w:r>
    </w:p>
    <w:p>
      <w:pPr>
        <w:tabs>
          <w:tab w:pos="9648" w:val="right" w:leader="dot"/>
        </w:tabs>
        <w:spacing w:after="20"/>
        <w:ind w:left="720"/>
      </w:pPr>
      <w:r>
        <w:rPr>
          <w:b w:val="0"/>
          <w:sz w:val="19"/>
        </w:rPr>
        <w:t>What Is Claude Code?</w:t>
        <w:tab/>
        <w:t>9</w:t>
      </w:r>
    </w:p>
    <w:p>
      <w:pPr>
        <w:tabs>
          <w:tab w:pos="9648" w:val="right" w:leader="dot"/>
        </w:tabs>
        <w:spacing w:after="20"/>
        <w:ind w:left="720"/>
      </w:pPr>
      <w:r>
        <w:rPr>
          <w:b w:val="0"/>
          <w:sz w:val="19"/>
        </w:rPr>
        <w:t>Claude for Microsoft, Chrome and Science</w:t>
        <w:tab/>
        <w:t>9</w:t>
      </w:r>
    </w:p>
    <w:p>
      <w:pPr>
        <w:tabs>
          <w:tab w:pos="9648" w:val="right" w:leader="dot"/>
        </w:tabs>
        <w:spacing w:after="20"/>
        <w:ind w:left="720"/>
      </w:pPr>
      <w:r>
        <w:rPr>
          <w:b w:val="0"/>
          <w:sz w:val="19"/>
        </w:rPr>
        <w:t>A Brief History of AI, 2023–2026</w:t>
        <w:tab/>
        <w:t>9</w:t>
      </w:r>
    </w:p>
    <w:p>
      <w:pPr>
        <w:tabs>
          <w:tab w:pos="9648" w:val="right" w:leader="dot"/>
        </w:tabs>
        <w:spacing w:after="20"/>
        <w:ind w:left="720"/>
      </w:pPr>
      <w:r>
        <w:rPr>
          <w:b w:val="0"/>
          <w:sz w:val="19"/>
        </w:rPr>
        <w:t>What Is a Harness?</w:t>
        <w:tab/>
        <w:t>9</w:t>
      </w:r>
    </w:p>
    <w:p>
      <w:pPr>
        <w:tabs>
          <w:tab w:pos="9648" w:val="right" w:leader="dot"/>
        </w:tabs>
        <w:spacing w:after="20"/>
        <w:ind w:left="720"/>
      </w:pPr>
      <w:r>
        <w:rPr>
          <w:b w:val="0"/>
          <w:sz w:val="19"/>
        </w:rPr>
        <w:t>The Agentic Loop</w:t>
        <w:tab/>
        <w:t>10</w:t>
      </w:r>
    </w:p>
    <w:p>
      <w:pPr>
        <w:tabs>
          <w:tab w:pos="9648" w:val="right" w:leader="dot"/>
        </w:tabs>
        <w:spacing w:after="20"/>
        <w:ind w:left="720"/>
      </w:pPr>
      <w:r>
        <w:rPr>
          <w:b w:val="0"/>
          <w:sz w:val="19"/>
        </w:rPr>
        <w:t>Why the Loop Matters</w:t>
        <w:tab/>
        <w:t>10</w:t>
      </w:r>
    </w:p>
    <w:p>
      <w:pPr>
        <w:tabs>
          <w:tab w:pos="9648" w:val="right" w:leader="dot"/>
        </w:tabs>
        <w:spacing w:after="20"/>
        <w:ind w:left="720"/>
      </w:pPr>
      <w:r>
        <w:rPr>
          <w:b w:val="0"/>
          <w:sz w:val="19"/>
        </w:rPr>
        <w:t>Agentic AI vs AI Agents</w:t>
        <w:tab/>
        <w:t>10</w:t>
      </w:r>
    </w:p>
    <w:p>
      <w:pPr>
        <w:tabs>
          <w:tab w:pos="9648" w:val="right" w:leader="dot"/>
        </w:tabs>
        <w:spacing w:after="20"/>
        <w:ind w:left="720"/>
      </w:pPr>
      <w:r>
        <w:rPr>
          <w:b w:val="0"/>
          <w:sz w:val="19"/>
        </w:rPr>
        <w:t>What Is an Agent Made Of?</w:t>
        <w:tab/>
        <w:t>11</w:t>
      </w:r>
    </w:p>
    <w:p>
      <w:pPr>
        <w:tabs>
          <w:tab w:pos="9648" w:val="right" w:leader="dot"/>
        </w:tabs>
        <w:spacing w:after="20"/>
        <w:ind w:left="720"/>
      </w:pPr>
      <w:r>
        <w:rPr>
          <w:b w:val="0"/>
          <w:sz w:val="19"/>
        </w:rPr>
        <w:t>Build a Marketing Team, Then Run Campaigns</w:t>
        <w:tab/>
        <w:t>11</w:t>
      </w:r>
    </w:p>
    <w:p>
      <w:pPr>
        <w:tabs>
          <w:tab w:pos="9648" w:val="right" w:leader="dot"/>
        </w:tabs>
        <w:spacing w:after="20"/>
        <w:ind w:left="720"/>
      </w:pPr>
      <w:r>
        <w:rPr>
          <w:b w:val="0"/>
          <w:sz w:val="19"/>
        </w:rPr>
        <w:t>Meet Horizon Wealth Planning</w:t>
        <w:tab/>
        <w:t>11</w:t>
      </w:r>
    </w:p>
    <w:p>
      <w:pPr>
        <w:tabs>
          <w:tab w:pos="9648" w:val="right" w:leader="dot"/>
        </w:tabs>
        <w:spacing w:after="20"/>
        <w:ind w:left="720"/>
      </w:pPr>
      <w:r>
        <w:rPr>
          <w:b w:val="0"/>
          <w:sz w:val="19"/>
        </w:rPr>
        <w:t>Your AI Marketing Team</w:t>
        <w:tab/>
        <w:t>12</w:t>
      </w:r>
    </w:p>
    <w:p>
      <w:pPr>
        <w:tabs>
          <w:tab w:pos="9648" w:val="right" w:leader="dot"/>
        </w:tabs>
        <w:spacing w:after="20"/>
        <w:ind w:left="720"/>
      </w:pPr>
      <w:r>
        <w:rPr>
          <w:b w:val="0"/>
          <w:sz w:val="19"/>
        </w:rPr>
        <w:t>Who Does What</w:t>
        <w:tab/>
        <w:t>12</w:t>
      </w:r>
    </w:p>
    <w:p>
      <w:pPr>
        <w:tabs>
          <w:tab w:pos="9648" w:val="right" w:leader="dot"/>
        </w:tabs>
        <w:spacing w:after="20"/>
        <w:ind w:left="720"/>
      </w:pPr>
      <w:r>
        <w:rPr>
          <w:b w:val="0"/>
          <w:sz w:val="19"/>
        </w:rPr>
        <w:t>The Tools for This Edition</w:t>
        <w:tab/>
        <w:t>13</w:t>
      </w:r>
    </w:p>
    <w:p>
      <w:pPr>
        <w:tabs>
          <w:tab w:pos="9648" w:val="right" w:leader="dot"/>
        </w:tabs>
        <w:spacing w:after="20"/>
        <w:ind w:left="720"/>
      </w:pPr>
      <w:r>
        <w:rPr>
          <w:b w:val="0"/>
          <w:sz w:val="19"/>
        </w:rPr>
        <w:t>Why a Team of Agents?</w:t>
        <w:tab/>
        <w:t>13</w:t>
      </w:r>
    </w:p>
    <w:p>
      <w:pPr>
        <w:tabs>
          <w:tab w:pos="9648" w:val="right" w:leader="dot"/>
        </w:tabs>
        <w:spacing w:after="20"/>
        <w:ind w:left="720"/>
      </w:pPr>
      <w:r>
        <w:rPr>
          <w:b w:val="0"/>
          <w:sz w:val="19"/>
        </w:rPr>
        <w:t>Get the Tools Ready</w:t>
        <w:tab/>
        <w:t>13</w:t>
      </w:r>
    </w:p>
    <w:p>
      <w:pPr>
        <w:tabs>
          <w:tab w:pos="9648" w:val="right" w:leader="dot"/>
        </w:tabs>
        <w:spacing w:after="20"/>
        <w:ind w:left="720"/>
      </w:pPr>
      <w:r>
        <w:rPr>
          <w:b w:val="0"/>
          <w:sz w:val="19"/>
        </w:rPr>
        <w:t>A Home for the Team</w:t>
        <w:tab/>
        <w:t>14</w:t>
      </w:r>
    </w:p>
    <w:p>
      <w:pPr>
        <w:tabs>
          <w:tab w:pos="9648" w:val="right" w:leader="dot"/>
        </w:tabs>
        <w:spacing w:after="20"/>
        <w:ind w:left="360"/>
      </w:pPr>
      <w:r>
        <w:rPr>
          <w:b w:val="0"/>
          <w:sz w:val="19"/>
        </w:rPr>
        <w:t>Lab 1 — Build Your Marketing Agent Team</w:t>
        <w:tab/>
        <w:t>14</w:t>
      </w:r>
    </w:p>
    <w:p>
      <w:pPr>
        <w:tabs>
          <w:tab w:pos="9648" w:val="right" w:leader="dot"/>
        </w:tabs>
        <w:spacing w:after="20"/>
        <w:ind w:left="360"/>
      </w:pPr>
      <w:r>
        <w:rPr>
          <w:b w:val="0"/>
          <w:sz w:val="19"/>
        </w:rPr>
        <w:t>Key ideas for Lab 2</w:t>
        <w:tab/>
        <w:t>16</w:t>
      </w:r>
    </w:p>
    <w:p>
      <w:pPr>
        <w:tabs>
          <w:tab w:pos="9648" w:val="right" w:leader="dot"/>
        </w:tabs>
        <w:spacing w:after="20"/>
        <w:ind w:left="720"/>
      </w:pPr>
      <w:r>
        <w:rPr>
          <w:b w:val="0"/>
          <w:sz w:val="19"/>
        </w:rPr>
        <w:t>Anatomy of an Agent</w:t>
        <w:tab/>
        <w:t>16</w:t>
      </w:r>
    </w:p>
    <w:p>
      <w:pPr>
        <w:tabs>
          <w:tab w:pos="9648" w:val="right" w:leader="dot"/>
        </w:tabs>
        <w:spacing w:after="20"/>
        <w:ind w:left="720"/>
      </w:pPr>
      <w:r>
        <w:rPr>
          <w:b w:val="0"/>
          <w:sz w:val="19"/>
        </w:rPr>
        <w:t>Good Agent Instructions</w:t>
        <w:tab/>
        <w:t>16</w:t>
      </w:r>
    </w:p>
    <w:p>
      <w:pPr>
        <w:tabs>
          <w:tab w:pos="9648" w:val="right" w:leader="dot"/>
        </w:tabs>
        <w:spacing w:after="20"/>
        <w:ind w:left="360"/>
      </w:pPr>
      <w:r>
        <w:rPr>
          <w:b w:val="0"/>
          <w:sz w:val="19"/>
        </w:rPr>
        <w:t>Lab 2 — Form the Team: Instructions for Each Agent</w:t>
        <w:tab/>
        <w:t>17</w:t>
      </w:r>
    </w:p>
    <w:p>
      <w:pPr>
        <w:tabs>
          <w:tab w:pos="9648" w:val="right" w:leader="dot"/>
        </w:tabs>
        <w:spacing w:after="20"/>
        <w:ind w:left="360"/>
      </w:pPr>
      <w:r>
        <w:rPr>
          <w:b w:val="0"/>
          <w:sz w:val="19"/>
        </w:rPr>
        <w:t>Key ideas for Lab 3</w:t>
        <w:tab/>
        <w:t>18</w:t>
      </w:r>
    </w:p>
    <w:p>
      <w:pPr>
        <w:tabs>
          <w:tab w:pos="9648" w:val="right" w:leader="dot"/>
        </w:tabs>
        <w:spacing w:after="20"/>
        <w:ind w:left="720"/>
      </w:pPr>
      <w:r>
        <w:rPr>
          <w:b w:val="0"/>
          <w:sz w:val="19"/>
        </w:rPr>
        <w:t>Twenty Skills, Owned by Role</w:t>
        <w:tab/>
        <w:t>18</w:t>
      </w:r>
    </w:p>
    <w:p>
      <w:pPr>
        <w:tabs>
          <w:tab w:pos="9648" w:val="right" w:leader="dot"/>
        </w:tabs>
        <w:spacing w:after="20"/>
        <w:ind w:left="720"/>
      </w:pPr>
      <w:r>
        <w:rPr>
          <w:b w:val="0"/>
          <w:sz w:val="19"/>
        </w:rPr>
        <w:t>Anatomy of a Skill</w:t>
        <w:tab/>
        <w:t>19</w:t>
      </w:r>
    </w:p>
    <w:p>
      <w:pPr>
        <w:tabs>
          <w:tab w:pos="9648" w:val="right" w:leader="dot"/>
        </w:tabs>
        <w:spacing w:after="20"/>
        <w:ind w:left="360"/>
      </w:pPr>
      <w:r>
        <w:rPr>
          <w:b w:val="0"/>
          <w:sz w:val="19"/>
        </w:rPr>
        <w:t>Lab 3 — Give Each Agent Its Skills</w:t>
        <w:tab/>
        <w:t>19</w:t>
      </w:r>
    </w:p>
    <w:p>
      <w:pPr>
        <w:tabs>
          <w:tab w:pos="9648" w:val="right" w:leader="dot"/>
        </w:tabs>
        <w:spacing w:after="20"/>
        <w:ind w:left="360"/>
      </w:pPr>
      <w:r>
        <w:rPr>
          <w:b w:val="0"/>
          <w:sz w:val="19"/>
        </w:rPr>
        <w:t>Key ideas for Lab 4</w:t>
        <w:tab/>
        <w:t>20</w:t>
      </w:r>
    </w:p>
    <w:p>
      <w:pPr>
        <w:tabs>
          <w:tab w:pos="9648" w:val="right" w:leader="dot"/>
        </w:tabs>
        <w:spacing w:after="20"/>
        <w:ind w:left="720"/>
      </w:pPr>
      <w:r>
        <w:rPr>
          <w:b w:val="0"/>
          <w:sz w:val="19"/>
        </w:rPr>
        <w:t>Connectors for Each Agent</w:t>
        <w:tab/>
        <w:t>20</w:t>
      </w:r>
    </w:p>
    <w:p>
      <w:pPr>
        <w:tabs>
          <w:tab w:pos="9648" w:val="right" w:leader="dot"/>
        </w:tabs>
        <w:spacing w:after="20"/>
        <w:ind w:left="720"/>
      </w:pPr>
      <w:r>
        <w:rPr>
          <w:b w:val="0"/>
          <w:sz w:val="19"/>
        </w:rPr>
        <w:t>Least Privilege</w:t>
        <w:tab/>
        <w:t>21</w:t>
      </w:r>
    </w:p>
    <w:p>
      <w:pPr>
        <w:tabs>
          <w:tab w:pos="9648" w:val="right" w:leader="dot"/>
        </w:tabs>
        <w:spacing w:after="20"/>
        <w:ind w:left="360"/>
      </w:pPr>
      <w:r>
        <w:rPr>
          <w:b w:val="0"/>
          <w:sz w:val="19"/>
        </w:rPr>
        <w:t>Lab 4 — Connect the Tools Each Agent Needs</w:t>
        <w:tab/>
        <w:t>21</w:t>
      </w:r>
    </w:p>
    <w:p>
      <w:pPr>
        <w:tabs>
          <w:tab w:pos="9648" w:val="right" w:leader="dot"/>
        </w:tabs>
        <w:spacing w:after="20"/>
        <w:ind w:left="360"/>
      </w:pPr>
      <w:r>
        <w:rPr>
          <w:b w:val="0"/>
          <w:sz w:val="19"/>
        </w:rPr>
        <w:t>Key ideas for Lab 5</w:t>
        <w:tab/>
        <w:t>22</w:t>
      </w:r>
    </w:p>
    <w:p>
      <w:pPr>
        <w:tabs>
          <w:tab w:pos="9648" w:val="right" w:leader="dot"/>
        </w:tabs>
        <w:spacing w:after="20"/>
        <w:ind w:left="720"/>
      </w:pPr>
      <w:r>
        <w:rPr>
          <w:b w:val="0"/>
          <w:sz w:val="19"/>
        </w:rPr>
        <w:t>How the Team Runs a Campaign</w:t>
        <w:tab/>
        <w:t>22</w:t>
      </w:r>
    </w:p>
    <w:p>
      <w:pPr>
        <w:tabs>
          <w:tab w:pos="9648" w:val="right" w:leader="dot"/>
        </w:tabs>
        <w:spacing w:after="20"/>
        <w:ind w:left="720"/>
      </w:pPr>
      <w:r>
        <w:rPr>
          <w:b w:val="0"/>
          <w:sz w:val="19"/>
        </w:rPr>
        <w:t>The Five-Beat Storyboard</w:t>
        <w:tab/>
        <w:t>23</w:t>
      </w:r>
    </w:p>
    <w:p>
      <w:pPr>
        <w:tabs>
          <w:tab w:pos="9648" w:val="right" w:leader="dot"/>
        </w:tabs>
        <w:spacing w:after="20"/>
        <w:ind w:left="720"/>
      </w:pPr>
      <w:r>
        <w:rPr>
          <w:b w:val="0"/>
          <w:sz w:val="19"/>
        </w:rPr>
        <w:t>Financial Content Is Regulated</w:t>
        <w:tab/>
        <w:t>23</w:t>
      </w:r>
    </w:p>
    <w:p>
      <w:pPr>
        <w:tabs>
          <w:tab w:pos="9648" w:val="right" w:leader="dot"/>
        </w:tabs>
        <w:spacing w:after="20"/>
        <w:ind w:left="360"/>
      </w:pPr>
      <w:r>
        <w:rPr>
          <w:b w:val="0"/>
          <w:sz w:val="19"/>
        </w:rPr>
        <w:t>Lab 5 — Campaign 1: Research to Storyboard, with Subagents</w:t>
        <w:tab/>
        <w:t>23</w:t>
      </w:r>
    </w:p>
    <w:p>
      <w:pPr>
        <w:tabs>
          <w:tab w:pos="9648" w:val="right" w:leader="dot"/>
        </w:tabs>
        <w:spacing w:after="20"/>
        <w:ind w:left="360"/>
      </w:pPr>
      <w:r>
        <w:rPr>
          <w:b w:val="0"/>
          <w:sz w:val="19"/>
        </w:rPr>
        <w:t>Topic 1 recap</w:t>
        <w:tab/>
        <w:t>25</w:t>
      </w:r>
    </w:p>
    <w:p>
      <w:pPr>
        <w:tabs>
          <w:tab w:pos="9648" w:val="right" w:leader="dot"/>
        </w:tabs>
        <w:spacing w:after="20"/>
        <w:ind w:left="720"/>
      </w:pPr>
      <w:r>
        <w:rPr>
          <w:b w:val="0"/>
          <w:sz w:val="19"/>
        </w:rPr>
        <w:t>Where You Are Now</w:t>
        <w:tab/>
        <w:t>25</w:t>
      </w:r>
    </w:p>
    <w:p>
      <w:pPr>
        <w:tabs>
          <w:tab w:pos="9648" w:val="right" w:leader="dot"/>
        </w:tabs>
        <w:spacing w:after="60"/>
        <w:ind w:left="0"/>
      </w:pPr>
      <w:r>
        <w:rPr>
          <w:b/>
          <w:sz w:val="21"/>
        </w:rPr>
        <w:t>Topic 2 — Audience Research and Content Requirement Analysis</w:t>
        <w:tab/>
        <w:t>25</w:t>
      </w:r>
    </w:p>
    <w:p>
      <w:pPr>
        <w:tabs>
          <w:tab w:pos="9648" w:val="right" w:leader="dot"/>
        </w:tabs>
        <w:spacing w:after="20"/>
        <w:ind w:left="360"/>
      </w:pPr>
      <w:r>
        <w:rPr>
          <w:b w:val="0"/>
          <w:sz w:val="19"/>
        </w:rPr>
        <w:t>Key ideas for Lab 6</w:t>
        <w:tab/>
        <w:t>26</w:t>
      </w:r>
    </w:p>
    <w:p>
      <w:pPr>
        <w:tabs>
          <w:tab w:pos="9648" w:val="right" w:leader="dot"/>
        </w:tabs>
        <w:spacing w:after="20"/>
        <w:ind w:left="720"/>
      </w:pPr>
      <w:r>
        <w:rPr>
          <w:b w:val="0"/>
          <w:sz w:val="19"/>
        </w:rPr>
        <w:t>Evidence Before Personas</w:t>
        <w:tab/>
        <w:t>26</w:t>
      </w:r>
    </w:p>
    <w:p>
      <w:pPr>
        <w:tabs>
          <w:tab w:pos="9648" w:val="right" w:leader="dot"/>
        </w:tabs>
        <w:spacing w:after="20"/>
        <w:ind w:left="720"/>
      </w:pPr>
      <w:r>
        <w:rPr>
          <w:b w:val="0"/>
          <w:sz w:val="19"/>
        </w:rPr>
        <w:t>Observed, Inferred or Low Confidence?</w:t>
        <w:tab/>
        <w:t>26</w:t>
      </w:r>
    </w:p>
    <w:p>
      <w:pPr>
        <w:tabs>
          <w:tab w:pos="9648" w:val="right" w:leader="dot"/>
        </w:tabs>
        <w:spacing w:after="20"/>
        <w:ind w:left="360"/>
      </w:pPr>
      <w:r>
        <w:rPr>
          <w:b w:val="0"/>
          <w:sz w:val="19"/>
        </w:rPr>
        <w:t>Lab 6 — Growth Analyst: Personas from Evidence</w:t>
        <w:tab/>
        <w:t>26</w:t>
      </w:r>
    </w:p>
    <w:p>
      <w:pPr>
        <w:tabs>
          <w:tab w:pos="9648" w:val="right" w:leader="dot"/>
        </w:tabs>
        <w:spacing w:after="20"/>
        <w:ind w:left="360"/>
      </w:pPr>
      <w:r>
        <w:rPr>
          <w:b w:val="0"/>
          <w:sz w:val="19"/>
        </w:rPr>
        <w:t>Key ideas for Lab 7</w:t>
        <w:tab/>
        <w:t>28</w:t>
      </w:r>
    </w:p>
    <w:p>
      <w:pPr>
        <w:tabs>
          <w:tab w:pos="9648" w:val="right" w:leader="dot"/>
        </w:tabs>
        <w:spacing w:after="20"/>
        <w:ind w:left="720"/>
      </w:pPr>
      <w:r>
        <w:rPr>
          <w:b w:val="0"/>
          <w:sz w:val="19"/>
        </w:rPr>
        <w:t>Finding the Right Frequency</w:t>
        <w:tab/>
        <w:t>28</w:t>
      </w:r>
    </w:p>
    <w:p>
      <w:pPr>
        <w:tabs>
          <w:tab w:pos="9648" w:val="right" w:leader="dot"/>
        </w:tabs>
        <w:spacing w:after="20"/>
        <w:ind w:left="360"/>
      </w:pPr>
      <w:r>
        <w:rPr>
          <w:b w:val="0"/>
          <w:sz w:val="19"/>
        </w:rPr>
        <w:t>Lab 7 — Growth Analyst and Strategist: Cadence and Calendar</w:t>
        <w:tab/>
        <w:t>28</w:t>
      </w:r>
    </w:p>
    <w:p>
      <w:pPr>
        <w:tabs>
          <w:tab w:pos="9648" w:val="right" w:leader="dot"/>
        </w:tabs>
        <w:spacing w:after="20"/>
        <w:ind w:left="360"/>
      </w:pPr>
      <w:r>
        <w:rPr>
          <w:b w:val="0"/>
          <w:sz w:val="19"/>
        </w:rPr>
        <w:t>Key ideas for Lab 8</w:t>
        <w:tab/>
        <w:t>29</w:t>
      </w:r>
    </w:p>
    <w:p>
      <w:pPr>
        <w:tabs>
          <w:tab w:pos="9648" w:val="right" w:leader="dot"/>
        </w:tabs>
        <w:spacing w:after="20"/>
        <w:ind w:left="720"/>
      </w:pPr>
      <w:r>
        <w:rPr>
          <w:b w:val="0"/>
          <w:sz w:val="19"/>
        </w:rPr>
        <w:t>From Storyboard to Content</w:t>
        <w:tab/>
        <w:t>29</w:t>
      </w:r>
    </w:p>
    <w:p>
      <w:pPr>
        <w:tabs>
          <w:tab w:pos="9648" w:val="right" w:leader="dot"/>
        </w:tabs>
        <w:spacing w:after="20"/>
        <w:ind w:left="360"/>
      </w:pPr>
      <w:r>
        <w:rPr>
          <w:b w:val="0"/>
          <w:sz w:val="19"/>
        </w:rPr>
        <w:t>Lab 8 — Content Creator: A Quick Blog Article</w:t>
        <w:tab/>
        <w:t>30</w:t>
      </w:r>
    </w:p>
    <w:p>
      <w:pPr>
        <w:tabs>
          <w:tab w:pos="9648" w:val="right" w:leader="dot"/>
        </w:tabs>
        <w:spacing w:after="20"/>
        <w:ind w:left="360"/>
      </w:pPr>
      <w:r>
        <w:rPr>
          <w:b w:val="0"/>
          <w:sz w:val="19"/>
        </w:rPr>
        <w:t>Topic 2 recap</w:t>
        <w:tab/>
        <w:t>31</w:t>
      </w:r>
    </w:p>
    <w:p>
      <w:pPr>
        <w:tabs>
          <w:tab w:pos="9648" w:val="right" w:leader="dot"/>
        </w:tabs>
        <w:spacing w:after="20"/>
        <w:ind w:left="720"/>
      </w:pPr>
      <w:r>
        <w:rPr>
          <w:b w:val="0"/>
          <w:sz w:val="19"/>
        </w:rPr>
        <w:t>Day 1: The Team Is Ready</w:t>
        <w:tab/>
        <w:t>31</w:t>
      </w:r>
    </w:p>
    <w:p>
      <w:pPr>
        <w:tabs>
          <w:tab w:pos="9648" w:val="right" w:leader="dot"/>
        </w:tabs>
        <w:spacing w:after="60"/>
        <w:ind w:left="0"/>
      </w:pPr>
      <w:r>
        <w:rPr>
          <w:b/>
          <w:sz w:val="21"/>
        </w:rPr>
        <w:t>Topic 3 — Multi-Channel Content Creation and Agent Workflow Coordination</w:t>
        <w:tab/>
        <w:t>31</w:t>
      </w:r>
    </w:p>
    <w:p>
      <w:pPr>
        <w:tabs>
          <w:tab w:pos="9648" w:val="right" w:leader="dot"/>
        </w:tabs>
        <w:spacing w:after="20"/>
        <w:ind w:left="360"/>
      </w:pPr>
      <w:r>
        <w:rPr>
          <w:b w:val="0"/>
          <w:sz w:val="19"/>
        </w:rPr>
        <w:t>Key ideas for Lab 9</w:t>
        <w:tab/>
        <w:t>32</w:t>
      </w:r>
    </w:p>
    <w:p>
      <w:pPr>
        <w:tabs>
          <w:tab w:pos="9648" w:val="right" w:leader="dot"/>
        </w:tabs>
        <w:spacing w:after="20"/>
        <w:ind w:left="720"/>
      </w:pPr>
      <w:r>
        <w:rPr>
          <w:b w:val="0"/>
          <w:sz w:val="19"/>
        </w:rPr>
        <w:t>Content That Earns a Sign-up</w:t>
        <w:tab/>
        <w:t>32</w:t>
      </w:r>
    </w:p>
    <w:p>
      <w:pPr>
        <w:tabs>
          <w:tab w:pos="9648" w:val="right" w:leader="dot"/>
        </w:tabs>
        <w:spacing w:after="20"/>
        <w:ind w:left="360"/>
      </w:pPr>
      <w:r>
        <w:rPr>
          <w:b w:val="0"/>
          <w:sz w:val="19"/>
        </w:rPr>
        <w:t>Lab 9 — The Lead Magnet: a Checklist and Its Welcome Emails</w:t>
        <w:tab/>
        <w:t>32</w:t>
      </w:r>
    </w:p>
    <w:p>
      <w:pPr>
        <w:tabs>
          <w:tab w:pos="9648" w:val="right" w:leader="dot"/>
        </w:tabs>
        <w:spacing w:after="20"/>
        <w:ind w:left="360"/>
      </w:pPr>
      <w:r>
        <w:rPr>
          <w:b w:val="0"/>
          <w:sz w:val="19"/>
        </w:rPr>
        <w:t>Key ideas for Lab 10</w:t>
        <w:tab/>
        <w:t>34</w:t>
      </w:r>
    </w:p>
    <w:p>
      <w:pPr>
        <w:tabs>
          <w:tab w:pos="9648" w:val="right" w:leader="dot"/>
        </w:tabs>
        <w:spacing w:after="20"/>
        <w:ind w:left="720"/>
      </w:pPr>
      <w:r>
        <w:rPr>
          <w:b w:val="0"/>
          <w:sz w:val="19"/>
        </w:rPr>
        <w:t>Subagents vs Agent Teams</w:t>
        <w:tab/>
        <w:t>34</w:t>
      </w:r>
    </w:p>
    <w:p>
      <w:pPr>
        <w:tabs>
          <w:tab w:pos="9648" w:val="right" w:leader="dot"/>
        </w:tabs>
        <w:spacing w:after="20"/>
        <w:ind w:left="720"/>
      </w:pPr>
      <w:r>
        <w:rPr>
          <w:b w:val="0"/>
          <w:sz w:val="19"/>
        </w:rPr>
        <w:t>Which Pattern When?</w:t>
        <w:tab/>
        <w:t>34</w:t>
      </w:r>
    </w:p>
    <w:p>
      <w:pPr>
        <w:tabs>
          <w:tab w:pos="9648" w:val="right" w:leader="dot"/>
        </w:tabs>
        <w:spacing w:after="20"/>
        <w:ind w:left="720"/>
      </w:pPr>
      <w:r>
        <w:rPr>
          <w:b w:val="0"/>
          <w:sz w:val="19"/>
        </w:rPr>
        <w:t>Running an Agent Team</w:t>
        <w:tab/>
        <w:t>34</w:t>
      </w:r>
    </w:p>
    <w:p>
      <w:pPr>
        <w:tabs>
          <w:tab w:pos="9648" w:val="right" w:leader="dot"/>
        </w:tabs>
        <w:spacing w:after="20"/>
        <w:ind w:left="720"/>
      </w:pPr>
      <w:r>
        <w:rPr>
          <w:b w:val="0"/>
          <w:sz w:val="19"/>
        </w:rPr>
        <w:t>Human in the Loop, Enforced</w:t>
        <w:tab/>
        <w:t>35</w:t>
      </w:r>
    </w:p>
    <w:p>
      <w:pPr>
        <w:tabs>
          <w:tab w:pos="9648" w:val="right" w:leader="dot"/>
        </w:tabs>
        <w:spacing w:after="20"/>
        <w:ind w:left="720"/>
      </w:pPr>
      <w:r>
        <w:rPr>
          <w:b w:val="0"/>
          <w:sz w:val="19"/>
        </w:rPr>
        <w:t>How the Gate Works</w:t>
        <w:tab/>
        <w:t>35</w:t>
      </w:r>
    </w:p>
    <w:p>
      <w:pPr>
        <w:tabs>
          <w:tab w:pos="9648" w:val="right" w:leader="dot"/>
        </w:tabs>
        <w:spacing w:after="20"/>
        <w:ind w:left="720"/>
      </w:pPr>
      <w:r>
        <w:rPr>
          <w:b w:val="0"/>
          <w:sz w:val="19"/>
        </w:rPr>
        <w:t>The Publishing APIs</w:t>
        <w:tab/>
        <w:t>35</w:t>
      </w:r>
    </w:p>
    <w:p>
      <w:pPr>
        <w:tabs>
          <w:tab w:pos="9648" w:val="right" w:leader="dot"/>
        </w:tabs>
        <w:spacing w:after="20"/>
        <w:ind w:left="720"/>
      </w:pPr>
      <w:r>
        <w:rPr>
          <w:b w:val="0"/>
          <w:sz w:val="19"/>
        </w:rPr>
        <w:t>Campaign 2: A Social Media Week</w:t>
        <w:tab/>
        <w:t>35</w:t>
      </w:r>
    </w:p>
    <w:p>
      <w:pPr>
        <w:tabs>
          <w:tab w:pos="9648" w:val="right" w:leader="dot"/>
        </w:tabs>
        <w:spacing w:after="20"/>
        <w:ind w:left="360"/>
      </w:pPr>
      <w:r>
        <w:rPr>
          <w:b w:val="0"/>
          <w:sz w:val="19"/>
        </w:rPr>
        <w:t>Lab 10 — Campaign 2: Social Media Posts (Demo)</w:t>
        <w:tab/>
        <w:t>36</w:t>
      </w:r>
    </w:p>
    <w:p>
      <w:pPr>
        <w:tabs>
          <w:tab w:pos="9648" w:val="right" w:leader="dot"/>
        </w:tabs>
        <w:spacing w:after="20"/>
        <w:ind w:left="360"/>
      </w:pPr>
      <w:r>
        <w:rPr>
          <w:b w:val="0"/>
          <w:sz w:val="19"/>
        </w:rPr>
        <w:t>Key ideas for Lab 11</w:t>
        <w:tab/>
        <w:t>39</w:t>
      </w:r>
    </w:p>
    <w:p>
      <w:pPr>
        <w:tabs>
          <w:tab w:pos="9648" w:val="right" w:leader="dot"/>
        </w:tabs>
        <w:spacing w:after="20"/>
        <w:ind w:left="720"/>
      </w:pPr>
      <w:r>
        <w:rPr>
          <w:b w:val="0"/>
          <w:sz w:val="19"/>
        </w:rPr>
        <w:t>Campaign 3: Newsletter + Landing Page</w:t>
        <w:tab/>
        <w:t>39</w:t>
      </w:r>
    </w:p>
    <w:p>
      <w:pPr>
        <w:tabs>
          <w:tab w:pos="9648" w:val="right" w:leader="dot"/>
        </w:tabs>
        <w:spacing w:after="20"/>
        <w:ind w:left="720"/>
      </w:pPr>
      <w:r>
        <w:rPr>
          <w:b w:val="0"/>
          <w:sz w:val="19"/>
        </w:rPr>
        <w:t>Consent Decides Who Gets Mail</w:t>
        <w:tab/>
        <w:t>39</w:t>
      </w:r>
    </w:p>
    <w:p>
      <w:pPr>
        <w:tabs>
          <w:tab w:pos="9648" w:val="right" w:leader="dot"/>
        </w:tabs>
        <w:spacing w:after="20"/>
        <w:ind w:left="360"/>
      </w:pPr>
      <w:r>
        <w:rPr>
          <w:b w:val="0"/>
          <w:sz w:val="19"/>
        </w:rPr>
        <w:t>Lab 11 — Campaign 3: Newsletter and a Landing Page</w:t>
        <w:tab/>
        <w:t>39</w:t>
      </w:r>
    </w:p>
    <w:p>
      <w:pPr>
        <w:tabs>
          <w:tab w:pos="9648" w:val="right" w:leader="dot"/>
        </w:tabs>
        <w:spacing w:after="20"/>
        <w:ind w:left="360"/>
      </w:pPr>
      <w:r>
        <w:rPr>
          <w:b w:val="0"/>
          <w:sz w:val="19"/>
        </w:rPr>
        <w:t>Key ideas for Lab 12</w:t>
        <w:tab/>
        <w:t>41</w:t>
      </w:r>
    </w:p>
    <w:p>
      <w:pPr>
        <w:tabs>
          <w:tab w:pos="9648" w:val="right" w:leader="dot"/>
        </w:tabs>
        <w:spacing w:after="20"/>
        <w:ind w:left="720"/>
      </w:pPr>
      <w:r>
        <w:rPr>
          <w:b w:val="0"/>
          <w:sz w:val="19"/>
        </w:rPr>
        <w:t>Campaign 4: The YouTube Explainer</w:t>
        <w:tab/>
        <w:t>41</w:t>
      </w:r>
    </w:p>
    <w:p>
      <w:pPr>
        <w:tabs>
          <w:tab w:pos="9648" w:val="right" w:leader="dot"/>
        </w:tabs>
        <w:spacing w:after="20"/>
        <w:ind w:left="360"/>
      </w:pPr>
      <w:r>
        <w:rPr>
          <w:b w:val="0"/>
          <w:sz w:val="19"/>
        </w:rPr>
        <w:t>Lab 12 — Campaign 4: The YouTube Explainer</w:t>
        <w:tab/>
        <w:t>41</w:t>
      </w:r>
    </w:p>
    <w:p>
      <w:pPr>
        <w:tabs>
          <w:tab w:pos="9648" w:val="right" w:leader="dot"/>
        </w:tabs>
        <w:spacing w:after="20"/>
        <w:ind w:left="360"/>
      </w:pPr>
      <w:r>
        <w:rPr>
          <w:b w:val="0"/>
          <w:sz w:val="19"/>
        </w:rPr>
        <w:t>Topic 3 recap</w:t>
        <w:tab/>
        <w:t>43</w:t>
      </w:r>
    </w:p>
    <w:p>
      <w:pPr>
        <w:tabs>
          <w:tab w:pos="9648" w:val="right" w:leader="dot"/>
        </w:tabs>
        <w:spacing w:after="20"/>
        <w:ind w:left="720"/>
      </w:pPr>
      <w:r>
        <w:rPr>
          <w:b w:val="0"/>
          <w:sz w:val="19"/>
        </w:rPr>
        <w:t>Where You Are Now</w:t>
        <w:tab/>
        <w:t>43</w:t>
      </w:r>
    </w:p>
    <w:p>
      <w:pPr>
        <w:tabs>
          <w:tab w:pos="9648" w:val="right" w:leader="dot"/>
        </w:tabs>
        <w:spacing w:after="60"/>
        <w:ind w:left="0"/>
      </w:pPr>
      <w:r>
        <w:rPr>
          <w:b/>
          <w:sz w:val="21"/>
        </w:rPr>
        <w:t>Topic 4 — Content Distribution, Strategy Guidelines and Responsible AI Practices</w:t>
        <w:tab/>
        <w:t>43</w:t>
      </w:r>
    </w:p>
    <w:p>
      <w:pPr>
        <w:tabs>
          <w:tab w:pos="9648" w:val="right" w:leader="dot"/>
        </w:tabs>
        <w:spacing w:after="20"/>
        <w:ind w:left="360"/>
      </w:pPr>
      <w:r>
        <w:rPr>
          <w:b w:val="0"/>
          <w:sz w:val="19"/>
        </w:rPr>
        <w:t>Key ideas for Lab 13</w:t>
        <w:tab/>
        <w:t>43</w:t>
      </w:r>
    </w:p>
    <w:p>
      <w:pPr>
        <w:tabs>
          <w:tab w:pos="9648" w:val="right" w:leader="dot"/>
        </w:tabs>
        <w:spacing w:after="20"/>
        <w:ind w:left="720"/>
      </w:pPr>
      <w:r>
        <w:rPr>
          <w:b w:val="0"/>
          <w:sz w:val="19"/>
        </w:rPr>
        <w:t>From Skill to Schedule</w:t>
        <w:tab/>
        <w:t>43</w:t>
      </w:r>
    </w:p>
    <w:p>
      <w:pPr>
        <w:tabs>
          <w:tab w:pos="9648" w:val="right" w:leader="dot"/>
        </w:tabs>
        <w:spacing w:after="20"/>
        <w:ind w:left="720"/>
      </w:pPr>
      <w:r>
        <w:rPr>
          <w:b w:val="0"/>
          <w:sz w:val="19"/>
        </w:rPr>
        <w:t>Automate the Preparation, Not the Decision</w:t>
        <w:tab/>
        <w:t>43</w:t>
      </w:r>
    </w:p>
    <w:p>
      <w:pPr>
        <w:tabs>
          <w:tab w:pos="9648" w:val="right" w:leader="dot"/>
        </w:tabs>
        <w:spacing w:after="20"/>
        <w:ind w:left="360"/>
      </w:pPr>
      <w:r>
        <w:rPr>
          <w:b w:val="0"/>
          <w:sz w:val="19"/>
        </w:rPr>
        <w:t>Lab 13 — Campaign 5: Always On — the Weekly Growth Report</w:t>
        <w:tab/>
        <w:t>43</w:t>
      </w:r>
    </w:p>
    <w:p>
      <w:pPr>
        <w:tabs>
          <w:tab w:pos="9648" w:val="right" w:leader="dot"/>
        </w:tabs>
        <w:spacing w:after="20"/>
        <w:ind w:left="360"/>
      </w:pPr>
      <w:r>
        <w:rPr>
          <w:b w:val="0"/>
          <w:sz w:val="19"/>
        </w:rPr>
        <w:t>Key ideas for Lab 14</w:t>
        <w:tab/>
        <w:t>45</w:t>
      </w:r>
    </w:p>
    <w:p>
      <w:pPr>
        <w:tabs>
          <w:tab w:pos="9648" w:val="right" w:leader="dot"/>
        </w:tabs>
        <w:spacing w:after="20"/>
        <w:ind w:left="720"/>
      </w:pPr>
      <w:r>
        <w:rPr>
          <w:b w:val="0"/>
          <w:sz w:val="19"/>
        </w:rPr>
        <w:t>Responsible AI in the Team</w:t>
        <w:tab/>
        <w:t>45</w:t>
      </w:r>
    </w:p>
    <w:p>
      <w:pPr>
        <w:tabs>
          <w:tab w:pos="9648" w:val="right" w:leader="dot"/>
        </w:tabs>
        <w:spacing w:after="20"/>
        <w:ind w:left="720"/>
      </w:pPr>
      <w:r>
        <w:rPr>
          <w:b w:val="0"/>
          <w:sz w:val="19"/>
        </w:rPr>
        <w:t>Measure What Matters</w:t>
        <w:tab/>
        <w:t>45</w:t>
      </w:r>
    </w:p>
    <w:p>
      <w:pPr>
        <w:tabs>
          <w:tab w:pos="9648" w:val="right" w:leader="dot"/>
        </w:tabs>
        <w:spacing w:after="20"/>
        <w:ind w:left="360"/>
      </w:pPr>
      <w:r>
        <w:rPr>
          <w:b w:val="0"/>
          <w:sz w:val="19"/>
        </w:rPr>
        <w:t>Lab 14 — Measure, Govern and Write the Team Playbook</w:t>
        <w:tab/>
        <w:t>46</w:t>
      </w:r>
    </w:p>
    <w:p>
      <w:pPr>
        <w:tabs>
          <w:tab w:pos="9648" w:val="right" w:leader="dot"/>
        </w:tabs>
        <w:spacing w:after="20"/>
        <w:ind w:left="360"/>
      </w:pPr>
      <w:r>
        <w:rPr>
          <w:b w:val="0"/>
          <w:sz w:val="19"/>
        </w:rPr>
        <w:t>Key ideas for Lab 15</w:t>
        <w:tab/>
        <w:t>47</w:t>
      </w:r>
    </w:p>
    <w:p>
      <w:pPr>
        <w:tabs>
          <w:tab w:pos="9648" w:val="right" w:leader="dot"/>
        </w:tabs>
        <w:spacing w:after="20"/>
        <w:ind w:left="720"/>
      </w:pPr>
      <w:r>
        <w:rPr>
          <w:b w:val="0"/>
          <w:sz w:val="19"/>
        </w:rPr>
        <w:t>Subagents vs Agent Teams</w:t>
        <w:tab/>
        <w:t>47</w:t>
      </w:r>
    </w:p>
    <w:p>
      <w:pPr>
        <w:tabs>
          <w:tab w:pos="9648" w:val="right" w:leader="dot"/>
        </w:tabs>
        <w:spacing w:after="20"/>
        <w:ind w:left="720"/>
      </w:pPr>
      <w:r>
        <w:rPr>
          <w:b w:val="0"/>
          <w:sz w:val="19"/>
        </w:rPr>
        <w:t>A Team That Argues</w:t>
        <w:tab/>
        <w:t>47</w:t>
      </w:r>
    </w:p>
    <w:p>
      <w:pPr>
        <w:tabs>
          <w:tab w:pos="9648" w:val="right" w:leader="dot"/>
        </w:tabs>
        <w:spacing w:after="20"/>
        <w:ind w:left="720"/>
      </w:pPr>
      <w:r>
        <w:rPr>
          <w:b w:val="0"/>
          <w:sz w:val="19"/>
        </w:rPr>
        <w:t>The QA Loop</w:t>
        <w:tab/>
        <w:t>47</w:t>
      </w:r>
    </w:p>
    <w:p>
      <w:pPr>
        <w:tabs>
          <w:tab w:pos="9648" w:val="right" w:leader="dot"/>
        </w:tabs>
        <w:spacing w:after="20"/>
        <w:ind w:left="360"/>
      </w:pPr>
      <w:r>
        <w:rPr>
          <w:b w:val="0"/>
          <w:sz w:val="19"/>
        </w:rPr>
        <w:t>Lab 15 — Agent Teams: A Strategy Debate and a QA Loop</w:t>
        <w:tab/>
        <w:t>48</w:t>
      </w:r>
    </w:p>
    <w:p>
      <w:pPr>
        <w:tabs>
          <w:tab w:pos="9648" w:val="right" w:leader="dot"/>
        </w:tabs>
        <w:spacing w:after="60"/>
        <w:ind w:left="0"/>
      </w:pPr>
      <w:r>
        <w:rPr>
          <w:b/>
          <w:sz w:val="21"/>
        </w:rPr>
        <w:t>Course Summary</w:t>
        <w:tab/>
        <w:t>50</w:t>
      </w:r>
    </w:p>
    <w:p>
      <w:pPr>
        <w:tabs>
          <w:tab w:pos="9648" w:val="right" w:leader="dot"/>
        </w:tabs>
        <w:spacing w:after="20"/>
        <w:ind w:left="720"/>
      </w:pPr>
      <w:r>
        <w:rPr>
          <w:b w:val="0"/>
          <w:sz w:val="19"/>
        </w:rPr>
        <w:t>How Each Pattern Is Triggered</w:t>
        <w:tab/>
        <w:t>50</w:t>
      </w:r>
    </w:p>
    <w:p>
      <w:pPr>
        <w:tabs>
          <w:tab w:pos="9648" w:val="right" w:leader="dot"/>
        </w:tabs>
        <w:spacing w:after="20"/>
        <w:ind w:left="720"/>
      </w:pPr>
      <w:r>
        <w:rPr>
          <w:b w:val="0"/>
          <w:sz w:val="19"/>
        </w:rPr>
        <w:t>Horizon: One Team, Five Campaigns</w:t>
        <w:tab/>
        <w:t>50</w:t>
      </w:r>
    </w:p>
    <w:p>
      <w:pPr>
        <w:tabs>
          <w:tab w:pos="9648" w:val="right" w:leader="dot"/>
        </w:tabs>
        <w:spacing w:after="20"/>
        <w:ind w:left="720"/>
      </w:pPr>
      <w:r>
        <w:rPr>
          <w:b w:val="0"/>
          <w:sz w:val="19"/>
        </w:rPr>
        <w:t>Practice Exam: Claude Certified Associate</w:t>
        <w:tab/>
        <w:t>51</w:t>
      </w:r>
    </w:p>
    <w:p>
      <w:pPr>
        <w:tabs>
          <w:tab w:pos="9648" w:val="right" w:leader="dot"/>
        </w:tabs>
        <w:spacing w:after="60"/>
        <w:ind w:left="0"/>
      </w:pPr>
      <w:r>
        <w:rPr>
          <w:b/>
          <w:sz w:val="21"/>
        </w:rPr>
        <w:t>Quick Command Reference</w:t>
        <w:tab/>
        <w:t>51</w:t>
      </w:r>
    </w:p>
    <w:p>
      <w:pPr>
        <w:tabs>
          <w:tab w:pos="9648" w:val="right" w:leader="dot"/>
        </w:tabs>
        <w:spacing w:after="60"/>
        <w:ind w:left="0"/>
      </w:pPr>
      <w:r>
        <w:rPr>
          <w:b/>
          <w:sz w:val="21"/>
        </w:rPr>
        <w:t>Support</w:t>
        <w:tab/>
        <w:t>52</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Claude desktop app on a Pro plan or above, signed in. Every lab runs in Code mode, in your horizon-studio folder — you type plain English, never code.</w:t>
      </w:r>
    </w:p>
    <w:p>
      <w:pPr>
        <w:pStyle w:val="ListBullet"/>
      </w:pPr>
      <w:r>
        <w:rPr>
          <w:b w:val="0"/>
        </w:rPr>
        <w:t>Set up by the trainer: Claude Code, Node.js, Python and ffmpeg.</w:t>
      </w:r>
    </w:p>
    <w:p>
      <w:pPr>
        <w:pStyle w:val="ListBullet"/>
      </w:pPr>
      <w:r>
        <w:rPr>
          <w:b w:val="0"/>
        </w:rPr>
        <w:t>A personal Google account for Drive, Gmail and Calendar — never an employer's. A free Firecrawl account.</w:t>
      </w:r>
    </w:p>
    <w:p>
      <w:pPr>
        <w:pStyle w:val="ListBullet"/>
      </w:pPr>
      <w:r>
        <w:rPr>
          <w:b w:val="0"/>
        </w:rPr>
        <w:t>The lab pack (labs/), unzipped. Keep one working folder, horizon-studio, from Lab 1 to Lab 15.</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Claude and Claude Code:</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Course Outline</w:t>
      </w:r>
    </w:p>
    <w:p>
      <w:r>
        <w:t>Four topics over two days. Day 1 forms the team; Day 2 runs its campaigns.</w:t>
      </w:r>
    </w:p>
    <w:p>
      <w:pPr>
        <w:pStyle w:val="ListNumber"/>
        <w:numPr>
          <w:ilvl w:val="0"/>
          <w:numId w:val="10"/>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the first blog article. Labs 6–8.</w:t>
      </w:r>
    </w:p>
    <w:p>
      <w:pPr>
        <w:pStyle w:val="ListNumber"/>
      </w:pPr>
      <w:r>
        <w:rPr>
          <w:b/>
        </w:rPr>
        <w:t>T3 · Creation and Coordination</w:t>
      </w:r>
      <w:r>
        <w:rPr>
          <w:b w:val="0"/>
        </w:rPr>
        <w:t xml:space="preserve"> — Lead magnet, social week, newsletter + landing page, video — behind a human gate. Labs 9–12.</w:t>
      </w:r>
    </w:p>
    <w:p>
      <w:pPr>
        <w:pStyle w:val="ListNumber"/>
      </w:pPr>
      <w:r>
        <w:rPr>
          <w:b/>
        </w:rPr>
        <w:t>T4 · Distribution and Responsible AI</w:t>
      </w:r>
      <w:r>
        <w:rPr>
          <w:b w:val="0"/>
        </w:rPr>
        <w:t xml:space="preserve"> — The weekly report on a schedule; the playbook; agent teams at work.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c>
          <w:tcPr>
            <w:tcW w:type="dxa" w:w="922"/>
          </w:tcPr>
          <w:p>
            <w:r/>
            <w:r>
              <w:rPr>
                <w:sz w:val="19"/>
              </w:rPr>
              <w:t>1</w:t>
            </w:r>
          </w:p>
        </w:tc>
        <w:tc>
          <w:tcPr>
            <w:tcW w:type="dxa" w:w="6083"/>
          </w:tcPr>
          <w:p>
            <w:r/>
            <w:r>
              <w:rPr>
                <w:sz w:val="19"/>
              </w:rPr>
              <w:t>1 Agent team · 2 Instructions · 3 Skills · 4 Connectors</w:t>
            </w:r>
          </w:p>
        </w:tc>
        <w:tc>
          <w:tcPr>
            <w:tcW w:type="dxa" w:w="2212"/>
          </w:tcPr>
          <w:p>
            <w:r/>
            <w:r>
              <w:rPr>
                <w:sz w:val="19"/>
              </w:rPr>
              <w:t>T1 · form the team</w:t>
            </w:r>
          </w:p>
        </w:tc>
      </w:tr>
      <w:t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c>
          <w:tcPr>
            <w:tcW w:type="dxa" w:w="922"/>
          </w:tcPr>
          <w:p>
            <w:r/>
            <w:r>
              <w:rPr>
                <w:sz w:val="19"/>
              </w:rPr>
              <w:t>1</w:t>
            </w:r>
          </w:p>
        </w:tc>
        <w:tc>
          <w:tcPr>
            <w:tcW w:type="dxa" w:w="6083"/>
          </w:tcPr>
          <w:p>
            <w:r/>
            <w:r>
              <w:rPr>
                <w:sz w:val="19"/>
              </w:rPr>
              <w:t>6 Personas · 7 Cadence and calendar · 8 Blog article</w:t>
            </w:r>
          </w:p>
        </w:tc>
        <w:tc>
          <w:tcPr>
            <w:tcW w:type="dxa" w:w="2212"/>
          </w:tcPr>
          <w:p>
            <w:r/>
            <w:r>
              <w:rPr>
                <w:sz w:val="19"/>
              </w:rPr>
              <w:t>T2 · audience, content</w:t>
            </w:r>
          </w:p>
        </w:tc>
      </w:tr>
      <w:tr>
        <w:tc>
          <w:tcPr>
            <w:tcW w:type="dxa" w:w="922"/>
          </w:tcPr>
          <w:p>
            <w:r/>
            <w:r>
              <w:rPr>
                <w:sz w:val="19"/>
              </w:rPr>
              <w:t>2</w:t>
            </w:r>
          </w:p>
        </w:tc>
        <w:tc>
          <w:tcPr>
            <w:tcW w:type="dxa" w:w="6083"/>
          </w:tcPr>
          <w:p>
            <w:r/>
            <w:r>
              <w:rPr>
                <w:sz w:val="19"/>
              </w:rPr>
              <w:t>9 Lead magnet · 10 Social week · 11 Newsletter + landing page · 12 Video</w:t>
            </w:r>
          </w:p>
        </w:tc>
        <w:tc>
          <w:tcPr>
            <w:tcW w:type="dxa" w:w="2212"/>
          </w:tcPr>
          <w:p>
            <w:r/>
            <w:r>
              <w:rPr>
                <w:sz w:val="19"/>
              </w:rPr>
              <w:t>T3 · Campaigns 2–4</w:t>
            </w:r>
          </w:p>
        </w:tc>
      </w:tr>
      <w:tr>
        <w:tc>
          <w:tcPr>
            <w:tcW w:type="dxa" w:w="922"/>
          </w:tcPr>
          <w:p>
            <w:r/>
            <w:r>
              <w:rPr>
                <w:sz w:val="19"/>
              </w:rPr>
              <w:t>2</w:t>
            </w:r>
          </w:p>
        </w:tc>
        <w:tc>
          <w:tcPr>
            <w:tcW w:type="dxa" w:w="6083"/>
          </w:tcPr>
          <w:p>
            <w:r/>
            <w:r>
              <w:rPr>
                <w:sz w:val="19"/>
              </w:rPr>
              <w:t>13 Weekly report · 14 Playbook · 15 Agent teams: debate + QA loop</w:t>
            </w:r>
          </w:p>
        </w:tc>
        <w:tc>
          <w:tcPr>
            <w:tcW w:type="dxa" w:w="2212"/>
          </w:tcPr>
          <w:p>
            <w:r/>
            <w:r>
              <w:rPr>
                <w:sz w:val="19"/>
              </w:rPr>
              <w:t>T4 · Campaign 5</w:t>
            </w:r>
          </w:p>
        </w:tc>
      </w:tr>
    </w:tbl>
    <w:p/>
    <w:p>
      <w:r>
        <w:rPr>
          <w:i/>
        </w:rPr>
        <w:t>Tip: One horizon-studio folder from Lab 1 to Lab 15 — the team keeps what it learns.</w:t>
      </w:r>
    </w:p>
    <w:p>
      <w:pPr>
        <w:pStyle w:val="Heading3"/>
      </w:pPr>
      <w:r>
        <w:t>Code Mode, Every Lab</w:t>
      </w:r>
    </w:p>
    <w:p>
      <w:r>
        <w:t>The Claude desktop app in Code mode (&lt;/&gt;), in your horizon-studio folder — every lab. You type plain English, never code.</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c>
          <w:tcPr>
            <w:tcW w:type="dxa" w:w="2028"/>
          </w:tcPr>
          <w:p>
            <w:r/>
            <w:r>
              <w:rPr>
                <w:sz w:val="19"/>
              </w:rPr>
              <w:t>Claude Code</w:t>
            </w:r>
          </w:p>
        </w:tc>
        <w:tc>
          <w:tcPr>
            <w:tcW w:type="dxa" w:w="2396"/>
          </w:tcPr>
          <w:p>
            <w:r/>
            <w:r>
              <w:rPr>
                <w:sz w:val="19"/>
              </w:rPr>
              <w:t>1, 2, 3, 4, 5, 6, 7, 8, 9, 10, 11, 12, 13, 14, 15</w:t>
            </w:r>
          </w:p>
        </w:tc>
        <w:tc>
          <w:tcPr>
            <w:tcW w:type="dxa" w:w="4792"/>
          </w:tcPr>
          <w:p>
            <w:r/>
            <w:r>
              <w:rPr>
                <w:sz w:val="19"/>
              </w:rPr>
              <w:t>Everything: the team's folder, agents, skills, connectors, artifacts and routines. Each lab starts a new session named after the lab.</w:t>
            </w:r>
          </w:p>
        </w:tc>
      </w:tr>
    </w:tbl>
    <w:p/>
    <w:p>
      <w:r>
        <w:rPr>
          <w:i/>
        </w:rPr>
        <w:t>Tip: Everything the team makes is saved in horizon-studio, so the next lab's session picks up where the last one stopped.</w:t>
      </w:r>
    </w:p>
    <w:p>
      <w:pPr>
        <w:pStyle w:val="Heading3"/>
      </w:pPr>
      <w:r>
        <w:t>Lesson Plan (9:30 AM – 5:30 PM)</w:t>
      </w:r>
    </w:p>
    <w:p>
      <w:r>
        <w:t>One 30-minute lunch, no separate tea breaks.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c>
          <w:tcPr>
            <w:tcW w:type="dxa" w:w="1475"/>
          </w:tcPr>
          <w:p>
            <w:r/>
            <w:r>
              <w:rPr>
                <w:sz w:val="19"/>
              </w:rPr>
              <w:t>Morning 1</w:t>
            </w:r>
          </w:p>
        </w:tc>
        <w:tc>
          <w:tcPr>
            <w:tcW w:type="dxa" w:w="3871"/>
          </w:tcPr>
          <w:p>
            <w:r/>
            <w:r>
              <w:rPr>
                <w:sz w:val="19"/>
              </w:rPr>
              <w:t>9:30–10:55  Welcome · Topic 1 · Lab 1</w:t>
            </w:r>
          </w:p>
        </w:tc>
        <w:tc>
          <w:tcPr>
            <w:tcW w:type="dxa" w:w="3871"/>
          </w:tcPr>
          <w:p>
            <w:r/>
            <w:r>
              <w:rPr>
                <w:sz w:val="19"/>
              </w:rPr>
              <w:t>9:30–11:35  Topic 3 · Labs 9–10</w:t>
            </w:r>
          </w:p>
        </w:tc>
      </w:tr>
      <w:tr>
        <w:tc>
          <w:tcPr>
            <w:tcW w:type="dxa" w:w="1475"/>
          </w:tcPr>
          <w:p>
            <w:r/>
            <w:r>
              <w:rPr>
                <w:sz w:val="19"/>
              </w:rPr>
              <w:t>Morning 2</w:t>
            </w:r>
          </w:p>
        </w:tc>
        <w:tc>
          <w:tcPr>
            <w:tcW w:type="dxa" w:w="3871"/>
          </w:tcPr>
          <w:p>
            <w:r/>
            <w:r>
              <w:rPr>
                <w:sz w:val="19"/>
              </w:rPr>
              <w:t>10:55–12:45  Labs 2–3</w:t>
            </w:r>
          </w:p>
        </w:tc>
        <w:tc>
          <w:tcPr>
            <w:tcW w:type="dxa" w:w="3871"/>
          </w:tcPr>
          <w:p>
            <w:r/>
            <w:r>
              <w:rPr>
                <w:sz w:val="19"/>
              </w:rPr>
              <w:t>11:35–12:40  Lab 11</w:t>
            </w:r>
          </w:p>
        </w:tc>
      </w:tr>
      <w:tr>
        <w:tc>
          <w:tcPr>
            <w:tcW w:type="dxa" w:w="1475"/>
          </w:tcPr>
          <w:p>
            <w:r/>
            <w:r>
              <w:rPr>
                <w:sz w:val="19"/>
              </w:rPr>
              <w:t>Afternoon 1</w:t>
            </w:r>
          </w:p>
        </w:tc>
        <w:tc>
          <w:tcPr>
            <w:tcW w:type="dxa" w:w="3871"/>
          </w:tcPr>
          <w:p>
            <w:r/>
            <w:r>
              <w:rPr>
                <w:sz w:val="19"/>
              </w:rPr>
              <w:t>13:15–15:00  Labs 4–5</w:t>
            </w:r>
          </w:p>
        </w:tc>
        <w:tc>
          <w:tcPr>
            <w:tcW w:type="dxa" w:w="3871"/>
          </w:tcPr>
          <w:p>
            <w:r/>
            <w:r>
              <w:rPr>
                <w:sz w:val="19"/>
              </w:rPr>
              <w:t>13:10–15:20  Lab 12 · recap · Topic 4 · Lab 13</w:t>
            </w:r>
          </w:p>
        </w:tc>
      </w:tr>
      <w:tr>
        <w:tc>
          <w:tcPr>
            <w:tcW w:type="dxa" w:w="1475"/>
          </w:tcPr>
          <w:p>
            <w:r/>
            <w:r>
              <w:rPr>
                <w:sz w:val="19"/>
              </w:rPr>
              <w:t>Afternoon 2</w:t>
            </w:r>
          </w:p>
        </w:tc>
        <w:tc>
          <w:tcPr>
            <w:tcW w:type="dxa" w:w="3871"/>
          </w:tcPr>
          <w:p>
            <w:r/>
            <w:r>
              <w:rPr>
                <w:sz w:val="19"/>
              </w:rPr>
              <w:t>15:00–17:30  Topic 2 · Labs 6–8 · review</w:t>
            </w:r>
          </w:p>
        </w:tc>
        <w:tc>
          <w:tcPr>
            <w:tcW w:type="dxa" w:w="3871"/>
          </w:tcPr>
          <w:p>
            <w:r/>
            <w:r>
              <w:rPr>
                <w:sz w:val="19"/>
              </w:rPr>
              <w:t>15:20–17:30  Lab 14 · Agent teams lab · summary</w:t>
            </w:r>
          </w:p>
        </w:tc>
      </w:tr>
    </w:tbl>
    <w:p/>
    <w:p>
      <w:r>
        <w:rPr>
          <w:i/>
        </w:rPr>
        <w:t>Tip: Both days run 9:30 AM – 5:30 PM: 7.5 instructional hours with one 30-minute lunch.</w:t>
      </w:r>
    </w:p>
    <w:p>
      <w:pPr>
        <w:pStyle w:val="Heading1"/>
      </w:pPr>
      <w:r>
        <w:t>Topic 1 — Multi-AI-Agent Content Ideation and Digital Storyboarding</w:t>
      </w:r>
    </w:p>
    <w:p>
      <w:r>
        <w:t>Slides 10–68. In this topic you will:</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The Claude Suite of Products</w:t>
      </w:r>
    </w:p>
    <w:p>
      <w:r>
        <w:t>Anthropic's products all run on the same Claude models — they differ in where they run and who they are for.</w:t>
      </w:r>
    </w:p>
    <w:p>
      <w:pPr>
        <w:pStyle w:val="ListBullet"/>
      </w:pPr>
      <w:r>
        <w:rPr>
          <w:b/>
        </w:rPr>
        <w:t>Claude</w:t>
      </w:r>
      <w:r>
        <w:rPr>
          <w:b w:val="0"/>
        </w:rPr>
        <w:t xml:space="preserve"> — Chat and Cowork, now one app — web, desktop and mobile. Ask, write, analyse; work on a folder of files.</w:t>
      </w:r>
    </w:p>
    <w:p>
      <w:pPr>
        <w:pStyle w:val="ListBullet"/>
      </w:pPr>
      <w:r>
        <w:rPr>
          <w:b/>
        </w:rPr>
        <w:t>Claude Code</w:t>
      </w:r>
      <w:r>
        <w:rPr>
          <w:b w:val="0"/>
        </w:rPr>
        <w:t xml:space="preserve"> — The agentic tool for building: terminal, VS Code, the desktop Code tab and the web.</w:t>
      </w:r>
    </w:p>
    <w:p>
      <w:pPr>
        <w:pStyle w:val="ListBullet"/>
      </w:pPr>
      <w:r>
        <w:rPr>
          <w:b/>
        </w:rPr>
        <w:t>Claude Design</w:t>
      </w:r>
      <w:r>
        <w:rPr>
          <w:b w:val="0"/>
        </w:rPr>
        <w:t xml:space="preserve"> — Polished UI, prototypes and front-end designs from a prompt.</w:t>
      </w:r>
    </w:p>
    <w:p>
      <w:pPr>
        <w:pStyle w:val="ListBullet"/>
      </w:pPr>
      <w:r>
        <w:rPr>
          <w:b/>
        </w:rPr>
        <w:t>Claude for Microsoft</w:t>
      </w:r>
      <w:r>
        <w:rPr>
          <w:b w:val="0"/>
        </w:rPr>
        <w:t xml:space="preserve"> — Claude inside Microsoft 365 apps such as Excel, PowerPoint and Outlook.</w:t>
      </w:r>
    </w:p>
    <w:p>
      <w:pPr>
        <w:pStyle w:val="ListBullet"/>
      </w:pPr>
      <w:r>
        <w:rPr>
          <w:b/>
        </w:rPr>
        <w:t>Claude for Chrome</w:t>
      </w:r>
      <w:r>
        <w:rPr>
          <w:b w:val="0"/>
        </w:rPr>
        <w:t xml:space="preserve"> — A browser agent that reads pages, clicks and fills forms in your own Chrome.</w:t>
      </w:r>
    </w:p>
    <w:p>
      <w:pPr>
        <w:pStyle w:val="ListBullet"/>
      </w:pPr>
      <w:r>
        <w:rPr>
          <w:b/>
        </w:rPr>
        <w:t>Claude for Science</w:t>
      </w:r>
      <w:r>
        <w:rPr>
          <w:b w:val="0"/>
        </w:rPr>
        <w:t xml:space="preserve"> — Speeds up research workflows for scientists and labs.</w:t>
      </w:r>
    </w:p>
    <w:p>
      <w:pPr>
        <w:pStyle w:val="Heading3"/>
      </w:pPr>
      <w:r>
        <w:t>What Is Claude (Chat + Cowork)?</w:t>
      </w:r>
    </w:p>
    <w:p>
      <w:r>
        <w:t>Chat and Cowork are now one product: Claude, in the desktop app on a paid plan. In this course every lab runs in Code mode instead, so your folder is always in view.</w:t>
      </w:r>
    </w:p>
    <w:p>
      <w:pPr>
        <w:pStyle w:val="ListBullet"/>
      </w:pPr>
      <w:r>
        <w:rPr>
          <w:b/>
        </w:rPr>
        <w:t>Chat</w:t>
      </w:r>
      <w:r>
        <w:rPr>
          <w:b w:val="0"/>
        </w:rPr>
        <w:t xml:space="preserve"> — Ask, draft, analyse and research with web search; projects keep shared files and instructions.</w:t>
      </w:r>
    </w:p>
    <w:p>
      <w:pPr>
        <w:pStyle w:val="ListBullet"/>
      </w:pPr>
      <w:r>
        <w:rPr>
          <w:b/>
        </w:rPr>
        <w:t>Cowork</w:t>
      </w:r>
      <w:r>
        <w:rPr>
          <w:b w:val="0"/>
        </w:rPr>
        <w:t xml:space="preserve"> — Works on a folder on your computer: plans and runs multi-step tasks, and runs sub-agents in parallel when asked.</w:t>
      </w:r>
    </w:p>
    <w:p>
      <w:pPr>
        <w:pStyle w:val="ListBullet"/>
      </w:pPr>
      <w:r>
        <w:rPr>
          <w:b/>
        </w:rPr>
        <w:t>Connectors and skills</w:t>
      </w:r>
      <w:r>
        <w:rPr>
          <w:b w:val="0"/>
        </w:rPr>
        <w:t xml:space="preserve"> — Google Drive, Gmail, Calendar, Microsoft 365; build your own skills with /skill-creator.</w:t>
      </w:r>
    </w:p>
    <w:p>
      <w:pPr>
        <w:pStyle w:val="ListBullet"/>
      </w:pPr>
      <w:r>
        <w:rPr>
          <w:b/>
        </w:rPr>
        <w:t>Artifacts and scheduled tasks</w:t>
      </w:r>
      <w:r>
        <w:rPr>
          <w:b w:val="0"/>
        </w:rPr>
        <w:t xml:space="preserve"> — Pages and documents shared by link; tasks that run on a schedule from an Instructions field.</w:t>
      </w:r>
    </w:p>
    <w:p>
      <w:pPr>
        <w:pStyle w:val="Heading3"/>
      </w:pPr>
      <w:r>
        <w:t>What Is Claude Code?</w:t>
      </w:r>
    </w:p>
    <w:p>
      <w:r>
        <w:t>An agentic tool: describe a goal in plain English and Claude plans, writes, runs and checks the work — editing files, running commands and using tools for you.</w:t>
      </w:r>
    </w:p>
    <w:p>
      <w:pPr>
        <w:pStyle w:val="ListBullet"/>
      </w:pPr>
      <w:r>
        <w:rPr>
          <w:b/>
        </w:rPr>
        <w:t>Runs where you work</w:t>
      </w:r>
      <w:r>
        <w:rPr>
          <w:b w:val="0"/>
        </w:rPr>
        <w:t xml:space="preserve"> — The terminal, VS Code, the Claude desktop Code tab and the web.</w:t>
      </w:r>
    </w:p>
    <w:p>
      <w:pPr>
        <w:pStyle w:val="ListBullet"/>
      </w:pPr>
      <w:r>
        <w:rPr>
          <w:b/>
        </w:rPr>
        <w:t>Agentic</w:t>
      </w:r>
      <w:r>
        <w:rPr>
          <w:b w:val="0"/>
        </w:rPr>
        <w:t xml:space="preserve"> — Plans multi-step tasks and acts on them — not just answers or autocompletes.</w:t>
      </w:r>
    </w:p>
    <w:p>
      <w:pPr>
        <w:pStyle w:val="ListBullet"/>
      </w:pPr>
      <w:r>
        <w:rPr>
          <w:b/>
        </w:rPr>
        <w:t>Tool-using</w:t>
      </w:r>
      <w:r>
        <w:rPr>
          <w:b w:val="0"/>
        </w:rPr>
        <w:t xml:space="preserve"> — Reads and writes files, runs commands, calls MCP connectors and publishes artifacts.</w:t>
      </w:r>
    </w:p>
    <w:p>
      <w:pPr>
        <w:pStyle w:val="ListBullet"/>
      </w:pPr>
      <w:r>
        <w:rPr>
          <w:b/>
        </w:rPr>
        <w:t>Extensible — the team's home</w:t>
      </w:r>
      <w:r>
        <w:rPr>
          <w:b w:val="0"/>
        </w:rPr>
        <w:t xml:space="preserve"> — CLAUDE.md, subagents, agent teams, skills and hooks. You build Horizon's team here (Labs 1–5, 10–12).</w:t>
      </w:r>
    </w:p>
    <w:p>
      <w:pPr>
        <w:pStyle w:val="Heading3"/>
      </w:pPr>
      <w:r>
        <w:t>Claude for Microsoft, Chrome and Science</w:t>
      </w:r>
    </w:p>
    <w:p>
      <w:r>
        <w:t>The same Claude models, working inside the apps you already use. Not needed for the labs — good to know.</w:t>
      </w:r>
    </w:p>
    <w:p>
      <w:pPr>
        <w:pStyle w:val="ListBullet"/>
      </w:pPr>
      <w:r>
        <w:rPr>
          <w:b/>
        </w:rPr>
        <w:t>Claude for Microsoft</w:t>
      </w:r>
      <w:r>
        <w:rPr>
          <w:b w:val="0"/>
        </w:rPr>
        <w:t xml:space="preserve"> — Claude inside Microsoft 365 — Excel, PowerPoint, Word and Outlook — working on the file you have open.</w:t>
      </w:r>
    </w:p>
    <w:p>
      <w:pPr>
        <w:pStyle w:val="ListBullet"/>
      </w:pPr>
      <w:r>
        <w:rPr>
          <w:b/>
        </w:rPr>
        <w:t>Claude for Chrome</w:t>
      </w:r>
      <w:r>
        <w:rPr>
          <w:b w:val="0"/>
        </w:rPr>
        <w:t xml:space="preserve"> — An extension that lets Claude navigate, click, type and fill forms in your browser, with your sign-ins. You approve sensitive actions.</w:t>
      </w:r>
    </w:p>
    <w:p>
      <w:pPr>
        <w:pStyle w:val="ListBullet"/>
      </w:pPr>
      <w:r>
        <w:rPr>
          <w:b/>
        </w:rPr>
        <w:t>Claude for Science</w:t>
      </w:r>
      <w:r>
        <w:rPr>
          <w:b w:val="0"/>
        </w:rPr>
        <w:t xml:space="preserve"> — Claude for researchers and labs: literature review, data analysis and connections to scientific tools and databases.</w:t>
      </w:r>
    </w:p>
    <w:p>
      <w:pPr>
        <w:pStyle w:val="Heading3"/>
      </w:pPr>
      <w:r>
        <w:t>A Brief History of AI, 2023–2026</w:t>
      </w:r>
    </w:p>
    <w:p>
      <w:pPr>
        <w:pStyle w:val="ListBullet"/>
      </w:pPr>
      <w:r>
        <w:rPr>
          <w:b/>
        </w:rPr>
        <w:t>2023 · Prompt Engineering</w:t>
      </w:r>
      <w:r>
        <w:rPr>
          <w:b w:val="0"/>
        </w:rPr>
        <w:t xml:space="preserve"> — ChatGPT goes mainstream; Anthropic launches Claude (March). Results depend on how you word the prompt.</w:t>
      </w:r>
    </w:p>
    <w:p>
      <w:pPr>
        <w:pStyle w:val="ListBullet"/>
      </w:pPr>
      <w:r>
        <w:rPr>
          <w:b/>
        </w:rPr>
        <w:t>2024 · Context Engineering</w:t>
      </w:r>
      <w:r>
        <w:rPr>
          <w:b w:val="0"/>
        </w:rPr>
        <w:t xml:space="preserve"> — Models call tools. Anthropic open-sources the Model Context Protocol (Nov). Results depend on what the model can see.</w:t>
      </w:r>
    </w:p>
    <w:p>
      <w:pPr>
        <w:pStyle w:val="ListBullet"/>
      </w:pPr>
      <w:r>
        <w:rPr>
          <w:b/>
        </w:rPr>
        <w:t>2025 · Harness Engineering</w:t>
      </w:r>
      <w:r>
        <w:rPr>
          <w:b w:val="0"/>
        </w:rPr>
        <w:t xml:space="preserve"> — E.g. Claude Code and Codex. The system around the model gives rise to agentic AI: task-oriented agents that plan, act and check their work.</w:t>
      </w:r>
    </w:p>
    <w:p>
      <w:pPr>
        <w:pStyle w:val="ListBullet"/>
      </w:pPr>
      <w:r>
        <w:rPr>
          <w:b/>
        </w:rPr>
        <w:t>2026 · AI Agents</w:t>
      </w:r>
      <w:r>
        <w:rPr>
          <w:b w:val="0"/>
        </w:rPr>
        <w:t xml:space="preserve"> — Always-on agents that work 24/7 on their own, e.g. OpenClaw and Hermes Agent; Claude Code agent teams talk to each other.</w:t>
      </w:r>
    </w:p>
    <w:p>
      <w:r>
        <w:t>From wording one prompt, to curating context, to engineering the system around the model — and now, agents that work around the clock.</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Claude Code and Claude in class; also Codex, Gemini CLI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CLAUDE.md,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c>
          <w:tcPr>
            <w:tcW w:type="dxa" w:w="1659"/>
          </w:tcPr>
          <w:p>
            <w:r/>
            <w:r>
              <w:rPr>
                <w:sz w:val="19"/>
              </w:rPr>
              <w:t>In this course</w:t>
            </w:r>
          </w:p>
        </w:tc>
        <w:tc>
          <w:tcPr>
            <w:tcW w:type="dxa" w:w="3779"/>
          </w:tcPr>
          <w:p>
            <w:r/>
            <w:r>
              <w:rPr>
                <w:sz w:val="19"/>
              </w:rPr>
              <w:t>A Claude Code session running a campaign (Labs 1–5, 10–12).</w:t>
            </w:r>
          </w:p>
        </w:tc>
        <w:tc>
          <w:tcPr>
            <w:tcW w:type="dxa" w:w="3779"/>
          </w:tcPr>
          <w:p>
            <w:r/>
            <w:r>
              <w:rPr>
                <w:sz w:val="19"/>
              </w:rPr>
              <w:t>The scheduled weekly report (Lab 13).</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Claude</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CLAUDE.md and an agent file.</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Firecrawl (search, scrape), Google Drive (read)</w:t>
            </w:r>
          </w:p>
        </w:tc>
      </w:tr>
      <w:t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Bash for Pillow (images) and ffmpeg (video)</w:t>
            </w:r>
          </w:p>
        </w:tc>
      </w:tr>
      <w:t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artifacts (publish), built-in browser (check)</w:t>
            </w:r>
          </w:p>
        </w:tc>
      </w:tr>
      <w:t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Bash for Python</w:t>
            </w:r>
          </w:p>
        </w:tc>
      </w:tr>
    </w:tbl>
    <w:p/>
    <w:p>
      <w:r>
        <w:rPr>
          <w:i/>
        </w:rPr>
        <w:t>Tip: You build every part of this table in Labs 2, 3 and 4.</w:t>
      </w:r>
    </w:p>
    <w:p>
      <w:pPr>
        <w:pStyle w:val="Heading3"/>
      </w:pPr>
      <w:r>
        <w:t>The Tools for This Edition</w:t>
      </w:r>
    </w:p>
    <w:p>
      <w:r>
        <w:t>The Claude Edition: two Claude products, one studio.</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Claude Code</w:t>
            </w:r>
          </w:p>
        </w:tc>
        <w:tc>
          <w:tcPr>
            <w:tcW w:type="dxa" w:w="4424"/>
          </w:tcPr>
          <w:p>
            <w:r/>
            <w:r>
              <w:rPr>
                <w:sz w:val="19"/>
              </w:rPr>
              <w:t>Every lab, in Code mode: agent and skill files, subagents, agent teams, the approval gate, routines, the video</w:t>
            </w:r>
          </w:p>
        </w:tc>
        <w:tc>
          <w:tcPr>
            <w:tcW w:type="dxa" w:w="2765"/>
          </w:tcPr>
          <w:p>
            <w:r/>
            <w:r>
              <w:rPr>
                <w:sz w:val="19"/>
              </w:rPr>
              <w:t>Labs 1–15</w:t>
            </w:r>
          </w:p>
        </w:tc>
      </w:tr>
      <w:tr>
        <w:tc>
          <w:tcPr>
            <w:tcW w:type="dxa" w:w="2028"/>
          </w:tcPr>
          <w:p>
            <w:r/>
            <w:r>
              <w:rPr>
                <w:sz w:val="19"/>
              </w:rPr>
              <w:t>Claude artifacts</w:t>
            </w:r>
          </w:p>
        </w:tc>
        <w:tc>
          <w:tcPr>
            <w:tcW w:type="dxa" w:w="4424"/>
          </w:tcPr>
          <w:p>
            <w:r/>
            <w:r>
              <w:rPr>
                <w:sz w:val="19"/>
              </w:rPr>
              <w:t>Every result from Lab 5 on; Horizon's website (given), your blog post and the landing page</w:t>
            </w:r>
          </w:p>
        </w:tc>
        <w:tc>
          <w:tcPr>
            <w:tcW w:type="dxa" w:w="2765"/>
          </w:tcPr>
          <w:p>
            <w:r/>
            <w:r>
              <w:rPr>
                <w:sz w:val="19"/>
              </w:rPr>
              <w:t>Labs 1, 5–15</w:t>
            </w:r>
          </w:p>
        </w:tc>
      </w:tr>
      <w:tr>
        <w:tc>
          <w:tcPr>
            <w:tcW w:type="dxa" w:w="2028"/>
          </w:tcPr>
          <w:p>
            <w:r/>
            <w:r>
              <w:rPr>
                <w:sz w:val="19"/>
              </w:rPr>
              <w:t>Customize</w:t>
            </w:r>
          </w:p>
        </w:tc>
        <w:tc>
          <w:tcPr>
            <w:tcW w:type="dxa" w:w="4424"/>
          </w:tcPr>
          <w:p>
            <w:r/>
            <w:r>
              <w:rPr>
                <w:sz w:val="19"/>
              </w:rPr>
              <w:t>Connectors (Drive, Gmail, Calendar, Firecrawl) and the Marketing plugin — added once, used by both</w:t>
            </w:r>
          </w:p>
        </w:tc>
        <w:tc>
          <w:tcPr>
            <w:tcW w:type="dxa" w:w="2765"/>
          </w:tcPr>
          <w:p>
            <w:r/>
            <w:r>
              <w:rPr>
                <w:sz w:val="19"/>
              </w:rPr>
              <w:t>Lab 4</w:t>
            </w:r>
          </w:p>
        </w:tc>
      </w:tr>
    </w:tbl>
    <w:p/>
    <w:p>
      <w:r>
        <w:rPr>
          <w:i/>
        </w:rPr>
        <w:t>Tip: Every external post, email and video passes one gate: a person approves the exact version.</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Get the Tools Ready</w:t>
      </w:r>
    </w:p>
    <w:p>
      <w:r>
        <w:t>Install once; every lab says which tool to open.</w:t>
      </w:r>
    </w:p>
    <w:p>
      <w:pPr>
        <w:pStyle w:val="ListBullet"/>
      </w:pPr>
      <w:r>
        <w:rPr>
          <w:b/>
        </w:rPr>
        <w:t>Claude desktop</w:t>
      </w:r>
      <w:r>
        <w:rPr>
          <w:b w:val="0"/>
        </w:rPr>
        <w:t xml:space="preserve"> — Claude and Claude Code in one app</w:t>
      </w:r>
    </w:p>
    <w:p>
      <w:pPr>
        <w:pStyle w:val="ListBullet"/>
      </w:pPr>
      <w:r>
        <w:rPr>
          <w:b/>
        </w:rPr>
        <w:t>No commands</w:t>
      </w:r>
      <w:r>
        <w:rPr>
          <w:b w:val="0"/>
        </w:rPr>
        <w:t xml:space="preserve"> — The trainer readies Claude Code</w:t>
      </w:r>
    </w:p>
    <w:p>
      <w:pPr>
        <w:pStyle w:val="ListNumber"/>
        <w:numPr>
          <w:ilvl w:val="0"/>
          <w:numId w:val="13"/>
        </w:numPr>
      </w:pPr>
      <w:r>
        <w:rPr>
          <w:b/>
        </w:rPr>
        <w:t>Claude desktop</w:t>
      </w:r>
      <w:r>
        <w:rPr>
          <w:b w:val="0"/>
        </w:rPr>
        <w:t xml:space="preserve"> — Install from claude.com/download and sign in on a paid plan.</w:t>
      </w:r>
    </w:p>
    <w:p>
      <w:pPr>
        <w:pStyle w:val="ListNumber"/>
      </w:pPr>
      <w:r>
        <w:rPr>
          <w:b/>
        </w:rPr>
        <w:t>Claude Code</w:t>
      </w:r>
      <w:r>
        <w:rPr>
          <w:b w:val="0"/>
        </w:rPr>
        <w:t xml:space="preserve"> — Open it from the desktop app; the trainer has set it up before class.</w:t>
      </w:r>
    </w:p>
    <w:p>
      <w:pPr>
        <w:pStyle w:val="ListNumber"/>
      </w:pPr>
      <w:r>
        <w:rPr>
          <w:b/>
        </w:rPr>
        <w:t>Sign in with your claude.ai account</w:t>
      </w:r>
      <w:r>
        <w:rPr>
          <w:b w:val="0"/>
        </w:rPr>
        <w:t xml:space="preserve"> — Connectors, plugins and artifacts need it — not an API key.</w:t>
      </w:r>
    </w:p>
    <w:p>
      <w:pPr>
        <w:pStyle w:val="ListNumber"/>
      </w:pPr>
      <w:r>
        <w:rPr>
          <w:b/>
        </w:rPr>
        <w:t>Already installed for you</w:t>
      </w:r>
      <w:r>
        <w:rPr>
          <w:b w:val="0"/>
        </w:rPr>
        <w:t xml:space="preserve"> — The helpers behind the approval gate and the video. You never run them yourself.</w:t>
      </w:r>
    </w:p>
    <w:p>
      <w:pPr>
        <w:pStyle w:val="ListNumber"/>
      </w:pPr>
      <w:r>
        <w:rPr>
          <w:b/>
        </w:rPr>
        <w:t>A personal Google account</w:t>
      </w:r>
      <w:r>
        <w:rPr>
          <w:b w:val="0"/>
        </w:rPr>
        <w:t xml:space="preserve"> — For Drive and Gmail — never an employer's.</w:t>
      </w:r>
    </w:p>
    <w:p>
      <w:r>
        <w:rPr>
          <w:i/>
        </w:rPr>
        <w:t>Note: Claude Code and artifacts need a Pro, Max, Team or Enterprise plan.</w:t>
      </w:r>
    </w:p>
    <w:p>
      <w:pPr>
        <w:pStyle w:val="Heading3"/>
      </w:pPr>
      <w:r>
        <w:t>A Home for the Team</w:t>
      </w:r>
    </w:p>
    <w:p>
      <w:r>
        <w:t>Before you hire agents, give them shared rules, shared facts and a website to point to.</w:t>
      </w:r>
    </w:p>
    <w:p>
      <w:pPr>
        <w:pStyle w:val="ListBullet"/>
      </w:pPr>
      <w:r>
        <w:rPr>
          <w:b/>
        </w:rPr>
        <w:t>CLAUDE.md</w:t>
      </w:r>
      <w:r>
        <w:rPr>
          <w:b w:val="0"/>
        </w:rPr>
        <w:t xml:space="preserve"> — The team charter every agent reads at the start of every session. Under 60 lines.</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and your own copy of Horizon's website — the one every post links to.</w:t>
      </w:r>
    </w:p>
    <w:p>
      <w:r>
        <w:rPr>
          <w:b/>
        </w:rPr>
        <w:t>You'll build:</w:t>
      </w:r>
      <w:r>
        <w:rPr>
          <w:b w:val="0"/>
        </w:rPr>
        <w:t xml:space="preserve"> horizon-studio/ with CLAUDE.md, the shared data, and your own copy of the site running at http://localhost:8080/</w:t>
      </w:r>
    </w:p>
    <w:p>
      <w:r>
        <w:rPr>
          <w:b/>
        </w:rPr>
        <w:t>Horizon's website</w:t>
      </w:r>
    </w:p>
    <w:p>
      <w:pPr>
        <w:pStyle w:val="ListBullet"/>
      </w:pPr>
      <w:r>
        <w:rPr>
          <w:b/>
        </w:rPr>
        <w:t>Your website (the link in every post):</w:t>
      </w:r>
      <w:r>
        <w:rPr>
          <w:b w:val="0"/>
        </w:rPr>
        <w:t xml:space="preserve"> </w:t>
      </w:r>
      <w:hyperlink r:id="rId12">
        <w:r>
          <w:rPr>
            <w:color w:val="0563C1"/>
            <w:u w:val="single"/>
          </w:rPr>
          <w:t>http://localhost:8080/</w:t>
        </w:r>
      </w:hyperlink>
    </w:p>
    <w:p>
      <w:pPr>
        <w:pStyle w:val="ListBullet"/>
      </w:pPr>
      <w:r>
        <w:rPr>
          <w:b/>
        </w:rPr>
        <w:t>Public site (to look at only):</w:t>
      </w:r>
      <w:r>
        <w:rPr>
          <w:b w:val="0"/>
        </w:rPr>
        <w:t xml:space="preserve"> </w:t>
      </w:r>
      <w:hyperlink r:id="rId13">
        <w:r>
          <w:rPr>
            <w:color w:val="0563C1"/>
            <w:u w:val="single"/>
          </w:rPr>
          <w:t>https://tertiarycourses.github.io/C1034-Multi-AI-Agents-for-Content-Creation/</w:t>
        </w:r>
      </w:hyperlink>
    </w:p>
    <w:p>
      <w:r>
        <w:rPr>
          <w:b/>
        </w:rPr>
        <w:t>Folder structure</w:t>
      </w:r>
    </w:p>
    <w:p>
      <w:pPr>
        <w:keepLines/>
        <w:ind w:left="288"/>
        <w:shd w:val="clear" w:fill="F2F2F2"/>
      </w:pPr>
      <w:r>
        <w:rPr>
          <w:rFonts w:ascii="Consolas" w:hAnsi="Consolas"/>
          <w:sz w:val="17"/>
        </w:rPr>
        <w:t>labs/</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CLAUDE CODE</w:t>
      </w:r>
      <w:r>
        <w:rPr>
          <w:b w:val="0"/>
        </w:rPr>
        <w:t xml:space="preserve"> — Code mode (the &lt;/&gt; button) in the Claude desktop app, in your horizon-studio folder</w:t>
      </w:r>
    </w:p>
    <w:p>
      <w:r>
        <w:rPr>
          <w:b/>
        </w:rPr>
        <w:t>Surface:</w:t>
      </w:r>
      <w:r>
        <w:rPr>
          <w:b w:val="0"/>
        </w:rPr>
        <w:t xml:space="preserve"> Claude Code  ·  </w:t>
      </w:r>
      <w:r>
        <w:rPr>
          <w:b/>
        </w:rPr>
        <w:t>Time:</w:t>
      </w:r>
      <w:r>
        <w:rPr>
          <w:b w:val="0"/>
        </w:rPr>
        <w:t xml:space="preserve"> 30 min  ·  </w:t>
      </w:r>
      <w:r>
        <w:rPr>
          <w:b/>
        </w:rPr>
        <w:t>Slides:</w:t>
      </w:r>
      <w:r>
        <w:rPr>
          <w:b w:val="0"/>
        </w:rPr>
        <w:t xml:space="preserve"> 30–34</w:t>
      </w:r>
    </w:p>
    <w:p>
      <w:r>
        <w:rPr>
          <w:b/>
        </w:rPr>
        <w:t>Lab folder:</w:t>
      </w:r>
      <w:r>
        <w:rPr>
          <w:b w:val="0"/>
        </w:rPr>
        <w:t xml:space="preserve"> labs/lab-01-studio-and-website/ — assets: horizon-site.html, team-charter.md, business-brief.md, brand.md, facts-2026.md, compliance-checklist.md</w:t>
      </w:r>
    </w:p>
    <w:p>
      <w:r>
        <w:rPr>
          <w:b/>
        </w:rPr>
        <w:t xml:space="preserve">Copy the prompts: </w:t>
      </w:r>
      <w:hyperlink r:id="rId14">
        <w:r>
          <w:rPr>
            <w:color w:val="0563C1"/>
            <w:u w:val="single"/>
          </w:rPr>
          <w:t>https://tertiarycourses.github.io/C1034-Multi-AI-Agents-for-Content-Creation/prompts/claude/#lab-1</w:t>
        </w:r>
      </w:hyperlink>
    </w:p>
    <w:p>
      <w:r>
        <w:rPr>
          <w:b/>
        </w:rPr>
        <w:t>Step-by-step</w:t>
      </w:r>
    </w:p>
    <w:p>
      <w:pPr>
        <w:pStyle w:val="ListNumber"/>
        <w:numPr>
          <w:ilvl w:val="0"/>
          <w:numId w:val="14"/>
        </w:numPr>
      </w:pPr>
      <w:r>
        <w:rPr>
          <w:b/>
        </w:rPr>
        <w:t>Choose Code mode and the folder</w:t>
      </w:r>
      <w:r>
        <w:rPr>
          <w:b w:val="0"/>
        </w:rPr>
        <w:t xml:space="preserve"> — In the Claude desktop app switch to Code mode (the &lt;/&gt; button at the top), not Work mode — Code shows every file and opens artifacts beside the chat. Under Project or folder choose Add folder (not New project) and pick the ready-made labs/horizon-studio.</w:t>
      </w:r>
    </w:p>
    <w:p>
      <w:pPr>
        <w:pStyle w:val="ListNumber"/>
      </w:pPr>
      <w:r>
        <w:rPr>
          <w:b/>
        </w:rPr>
        <w:t>Trust it</w:t>
      </w:r>
      <w:r>
        <w:rPr>
          <w:b w:val="0"/>
        </w:rPr>
        <w:t xml:space="preserve"> — Sign in with your claude.ai account and trust the folder. Click the session title at the top and rename it "Lab 1" — every lab gets its own session.</w:t>
      </w:r>
    </w:p>
    <w:p>
      <w:pPr>
        <w:pStyle w:val="ListNumber"/>
      </w:pPr>
      <w:r>
        <w:rPr>
          <w:b/>
        </w:rPr>
        <w:t>Plan your team</w:t>
      </w:r>
      <w:r>
        <w:rPr>
          <w:b w:val="0"/>
        </w:rPr>
        <w:t xml:space="preserve"> — Copy and paste Prompt A. Answer as Horizon's owner and pick your team — keep the six charter roles. It is a plan only: Lab 2 builds the agents.</w:t>
      </w:r>
    </w:p>
    <w:p>
      <w:pPr>
        <w:pStyle w:val="ListNumber"/>
      </w:pPr>
      <w:r>
        <w:rPr>
          <w:b/>
        </w:rPr>
        <w:t>Write the charter</w:t>
      </w:r>
      <w:r>
        <w:rPr>
          <w:b w:val="0"/>
        </w:rPr>
        <w:t xml:space="preserve"> — After Claude saves data/team-design.md, copy and paste Prompt B. Open CLAUDE.md — every agent reads it.</w:t>
      </w:r>
    </w:p>
    <w:p>
      <w:pPr>
        <w:pStyle w:val="ListNumber"/>
      </w:pPr>
      <w:r>
        <w:rPr>
          <w:b/>
        </w:rPr>
        <w:t>Open the website</w:t>
      </w:r>
      <w:r>
        <w:rPr>
          <w:b w:val="0"/>
        </w:rPr>
        <w:t xml:space="preserve"> — Ask: "Start my website." It opens at http://localhost:8080/ — your own copy of Horizon's website; Labs 8 and 9 add to it, and every post links to it. Check the calculator shows S$693,138.</w:t>
      </w:r>
    </w:p>
    <w:p>
      <w:r>
        <w:rPr>
          <w:b/>
        </w:rPr>
        <w:t>PROMPT A — Claude Code: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B — Claude Code: the charter</w:t>
      </w:r>
    </w:p>
    <w:p>
      <w:pPr>
        <w:spacing w:after="80"/>
        <w:ind w:left="432"/>
        <w:pBdr>
          <w:left w:val="single" w:sz="18" w:space="8" w:color="D97757"/>
        </w:pBdr>
        <w:shd w:val="clear" w:fill="FBF4EE"/>
      </w:pPr>
      <w:r>
        <w:rPr>
          <w:sz w:val="21"/>
        </w:rPr>
        <w:t>Read data/team-charter.md, data/team-design.md and data/business-brief.md. Write CLAUDE.md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In Files, add two lines:</w:t>
      </w:r>
      <w:r>
        <w:br/>
      </w:r>
      <w:r>
        <w:rPr>
          <w:sz w:val="21"/>
        </w:rPr>
        <w:t>- Our copy of the site, which we edit: web/site/. "Start my website" runs scripts/serve-site.mjs in the background and opens http://localhost:8080/</w:t>
      </w:r>
      <w:r>
        <w:br/>
      </w:r>
      <w:r>
        <w:rPr>
          <w:sz w:val="21"/>
        </w:rPr>
        <w:t>- Every post links to http://localhost:8080/ with UTM tags, never to a claude.ai artifact link.</w:t>
      </w:r>
    </w:p>
    <w:p>
      <w:r>
        <w:rPr>
          <w:b/>
        </w:rPr>
        <w:t>Check your work</w:t>
      </w:r>
    </w:p>
    <w:p>
      <w:pPr>
        <w:pStyle w:val="ListBullet"/>
      </w:pPr>
      <w:r>
        <w:rPr>
          <w:b w:val="0"/>
        </w:rPr>
        <w:t>☐  Claude shows horizon-studio as the chosen folder.</w:t>
      </w:r>
    </w:p>
    <w:p>
      <w:pPr>
        <w:pStyle w:val="ListBullet"/>
      </w:pPr>
      <w:r>
        <w:rPr>
          <w:b w:val="0"/>
        </w:rPr>
        <w:t>☐  data/team-design.md holds your answers and the team you chose, with the six charter roles in it — and no agent files yet.</w:t>
      </w:r>
    </w:p>
    <w:p>
      <w:pPr>
        <w:pStyle w:val="ListBullet"/>
      </w:pPr>
      <w:r>
        <w:rPr>
          <w:b w:val="0"/>
        </w:rPr>
        <w:t>☐  CLAUDE.md has the four sections and is under 60 lines.</w:t>
      </w:r>
    </w:p>
    <w:p>
      <w:pPr>
        <w:pStyle w:val="ListBullet"/>
      </w:pPr>
      <w:r>
        <w:rPr>
          <w:b w:val="0"/>
        </w:rPr>
        <w:t>☐  Its rules name the facts sheet, the two checks and the human approval.</w:t>
      </w:r>
    </w:p>
    <w:p>
      <w:pPr>
        <w:pStyle w:val="ListBullet"/>
      </w:pPr>
      <w:r>
        <w:rPr>
          <w:b w:val="0"/>
        </w:rPr>
        <w:t>☐  CLAUDE.md names your copy of the site and the link every post points to.</w:t>
      </w:r>
    </w:p>
    <w:p>
      <w:pPr>
        <w:pStyle w:val="ListBullet"/>
      </w:pPr>
      <w:r>
        <w:rPr>
          <w:b w:val="0"/>
        </w:rPr>
        <w:t>☐  Your website opens at http://localhost:8080/; the calculator shows S$693,138.</w:t>
      </w:r>
    </w:p>
    <w:p>
      <w:r>
        <w:rPr>
          <w:b/>
        </w:rPr>
        <w:t>If it goes wrong</w:t>
      </w:r>
    </w:p>
    <w:p>
      <w:pPr>
        <w:pStyle w:val="ListBullet"/>
      </w:pPr>
      <w:r>
        <w:rPr>
          <w:b/>
        </w:rPr>
        <w:t>The website does not open</w:t>
      </w:r>
      <w:r>
        <w:rPr>
          <w:b w:val="0"/>
        </w:rPr>
        <w:t xml:space="preserve"> — Say: "Start my website again." If the page still does not load, say: "Open web/site/index.html in my web browser."</w:t>
      </w:r>
    </w:p>
    <w:p>
      <w:pPr>
        <w:pStyle w:val="ListBullet"/>
      </w:pPr>
      <w:r>
        <w:rPr>
          <w:b/>
        </w:rPr>
        <w:t>It created agent files already</w:t>
      </w:r>
      <w:r>
        <w:rPr>
          <w:b w:val="0"/>
        </w:rPr>
        <w:t xml:space="preserve"> — Not yet — say "Move everything in .claude/agents/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Markdown file in .claude/agents/. The same file works as a subagent or as an agent-team teammate.</w:t>
      </w:r>
    </w:p>
    <w:p>
      <w:r>
        <w:rPr>
          <w:b/>
        </w:rPr>
        <w:t>.claude/agents/content-creator.md</w:t>
      </w:r>
    </w:p>
    <w:p>
      <w:pPr>
        <w:keepLines/>
        <w:ind w:left="288"/>
        <w:shd w:val="clear" w:fill="F2F2F2"/>
      </w:pPr>
      <w:r>
        <w:rPr>
          <w:rFonts w:ascii="Consolas" w:hAnsi="Consolas"/>
          <w:sz w:val="17"/>
        </w:rPr>
        <w:t>---</w:t>
      </w:r>
      <w:r>
        <w:br/>
      </w:r>
      <w:r>
        <w:rPr>
          <w:rFonts w:ascii="Consolas" w:hAnsi="Consolas"/>
          <w:sz w:val="17"/>
        </w:rPr>
        <w:t>name: content-creator</w:t>
      </w:r>
      <w:r>
        <w:br/>
      </w:r>
      <w:r>
        <w:rPr>
          <w:rFonts w:ascii="Consolas" w:hAnsi="Consolas"/>
          <w:sz w:val="17"/>
        </w:rPr>
        <w:t>description: Use for Horizon copy — posts, newsletter,</w:t>
      </w:r>
      <w:r>
        <w:br/>
      </w:r>
      <w:r>
        <w:rPr>
          <w:rFonts w:ascii="Consolas" w:hAnsi="Consolas"/>
          <w:sz w:val="17"/>
        </w:rPr>
        <w:t xml:space="preserve">  video scripts and page copy, in the Sunny voice.</w:t>
      </w:r>
      <w:r>
        <w:br/>
      </w:r>
      <w:r>
        <w:rPr>
          <w:rFonts w:ascii="Consolas" w:hAnsi="Consolas"/>
          <w:sz w:val="17"/>
        </w:rPr>
        <w:t>tools: Read, Write, Edit, Grep, Glob</w:t>
      </w:r>
      <w:r>
        <w:br/>
      </w:r>
      <w:r>
        <w:rPr>
          <w:rFonts w:ascii="Consolas" w:hAnsi="Consolas"/>
          <w:sz w:val="17"/>
        </w:rPr>
        <w:t>model: sonnet</w:t>
      </w:r>
      <w:r>
        <w:br/>
      </w:r>
      <w:r>
        <w:rPr>
          <w:rFonts w:ascii="Consolas" w:hAnsi="Consolas"/>
          <w:sz w:val="17"/>
        </w:rPr>
        <w:t>skills:</w:t>
      </w:r>
      <w:r>
        <w:br/>
      </w:r>
      <w:r>
        <w:rPr>
          <w:rFonts w:ascii="Consolas" w:hAnsi="Consolas"/>
          <w:sz w:val="17"/>
        </w:rPr>
        <w:t xml:space="preserve">  - sunny-voice</w:t>
      </w:r>
      <w:r>
        <w:br/>
      </w:r>
      <w:r>
        <w:rPr>
          <w:rFonts w:ascii="Consolas" w:hAnsi="Consolas"/>
          <w:sz w:val="17"/>
        </w:rPr>
        <w:t xml:space="preserve">  - copywriting</w:t>
      </w:r>
      <w:r>
        <w:br/>
      </w:r>
      <w:r>
        <w:rPr>
          <w:rFonts w:ascii="Consolas" w:hAnsi="Consolas"/>
          <w:sz w:val="17"/>
        </w:rPr>
        <w:t xml:space="preserve">  - channel-formats</w:t>
      </w:r>
      <w:r>
        <w:br/>
      </w:r>
      <w:r>
        <w:rPr>
          <w:rFonts w:ascii="Consolas" w:hAnsi="Consolas"/>
          <w:sz w:val="17"/>
        </w:rPr>
        <w:t xml:space="preserve">  - linkedin-post</w:t>
      </w:r>
      <w:r>
        <w:br/>
      </w:r>
      <w:r>
        <w:rPr>
          <w:rFonts w:ascii="Consolas" w:hAnsi="Consolas"/>
          <w:sz w:val="17"/>
        </w:rPr>
        <w:t xml:space="preserve">  - facebook-post</w:t>
      </w:r>
      <w:r>
        <w:br/>
      </w:r>
      <w:r>
        <w:rPr>
          <w:rFonts w:ascii="Consolas" w:hAnsi="Consolas"/>
          <w:sz w:val="17"/>
        </w:rPr>
        <w:t xml:space="preserve">  - blog-post</w:t>
      </w:r>
      <w:r>
        <w:br/>
      </w:r>
      <w:r>
        <w:rPr>
          <w:rFonts w:ascii="Consolas" w:hAnsi="Consolas"/>
          <w:sz w:val="17"/>
        </w:rPr>
        <w:t xml:space="preserve">  - newsletter</w:t>
      </w:r>
      <w:r>
        <w:br/>
      </w:r>
      <w:r>
        <w:rPr>
          <w:rFonts w:ascii="Consolas" w:hAnsi="Consolas"/>
          <w:sz w:val="17"/>
        </w:rPr>
        <w:t>---</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Connectors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description decides when Claude delegates to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.claude/agents/: growth-strategist, content-creator, creative-designer, website-designer, growth-analyst</w:t>
      </w:r>
    </w:p>
    <w:p>
      <w:r>
        <w:rPr>
          <w:b/>
        </w:rPr>
        <w:t>USE: CLAUDE CODE</w:t>
      </w:r>
      <w:r>
        <w:rPr>
          <w:b w:val="0"/>
        </w:rPr>
        <w:t xml:space="preserve"> — Code mode (the &lt;/&gt; button) in the Claude desktop app, in your horizon-studio folder</w:t>
      </w:r>
    </w:p>
    <w:p>
      <w:r>
        <w:rPr>
          <w:b/>
        </w:rPr>
        <w:t>Surface:</w:t>
      </w:r>
      <w:r>
        <w:rPr>
          <w:b w:val="0"/>
        </w:rPr>
        <w:t xml:space="preserve"> Claude Code (subagent files)  ·  </w:t>
      </w:r>
      <w:r>
        <w:rPr>
          <w:b/>
        </w:rPr>
        <w:t>Time:</w:t>
      </w:r>
      <w:r>
        <w:rPr>
          <w:b w:val="0"/>
        </w:rPr>
        <w:t xml:space="preserve"> 40 min  ·  </w:t>
      </w:r>
      <w:r>
        <w:rPr>
          <w:b/>
        </w:rPr>
        <w:t>Slides:</w:t>
      </w:r>
      <w:r>
        <w:rPr>
          <w:b w:val="0"/>
        </w:rPr>
        <w:t xml:space="preserve"> 37–42</w:t>
      </w:r>
    </w:p>
    <w:p>
      <w:r>
        <w:rPr>
          <w:b/>
        </w:rPr>
        <w:t>Lab folder:</w:t>
      </w:r>
      <w:r>
        <w:rPr>
          <w:b w:val="0"/>
        </w:rPr>
        <w:t xml:space="preserve"> labs/lab-02-agent-instructions/ — assets: role-specs.md, team-org-chart.md</w:t>
      </w:r>
    </w:p>
    <w:p>
      <w:r>
        <w:rPr>
          <w:b/>
        </w:rPr>
        <w:t xml:space="preserve">Copy the prompts: </w:t>
      </w:r>
      <w:hyperlink r:id="rId15">
        <w:r>
          <w:rPr>
            <w:color w:val="0563C1"/>
            <w:u w:val="single"/>
          </w:rPr>
          <w:t>https://tertiarycourses.github.io/C1034-Multi-AI-Agents-for-Content-Creation/prompts/claude/#lab-2</w:t>
        </w:r>
      </w:hyperlink>
    </w:p>
    <w:p>
      <w:r>
        <w:rPr>
          <w:b/>
        </w:rPr>
        <w:t>Step-by-step</w:t>
      </w:r>
    </w:p>
    <w:p>
      <w:pPr>
        <w:pStyle w:val="ListNumber"/>
        <w:numPr>
          <w:ilvl w:val="0"/>
          <w:numId w:val="15"/>
        </w:numPr>
      </w:pPr>
      <w:r>
        <w:rPr>
          <w:b/>
        </w:rPr>
        <w:t>New session</w:t>
      </w:r>
      <w:r>
        <w:rPr>
          <w:b w:val="0"/>
        </w:rPr>
        <w:t xml:space="preserve"> — Left sidebar: click + next to horizon-studio. Click the session title at the top and rename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.claude/agents/, copy and paste Prompt B. The Lead is not a file — it is you, in this session.</w:t>
      </w:r>
    </w:p>
    <w:p>
      <w:pPr>
        <w:pStyle w:val="ListNumber"/>
      </w:pPr>
      <w:r>
        <w:rPr>
          <w:b/>
        </w:rPr>
        <w:t>Read one closely</w:t>
      </w:r>
      <w:r>
        <w:rPr>
          <w:b w:val="0"/>
        </w:rPr>
        <w:t xml:space="preserve"> — Open .claude/agents/content-creator.md.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Claude Code: five subagents</w:t>
      </w:r>
    </w:p>
    <w:p>
      <w:pPr>
        <w:spacing w:after="80"/>
        <w:ind w:left="432"/>
        <w:pBdr>
          <w:left w:val="single" w:sz="18" w:space="8" w:color="D97757"/>
        </w:pBdr>
        <w:shd w:val="clear" w:fill="FBF4EE"/>
      </w:pPr>
      <w:r>
        <w:rPr>
          <w:sz w:val="21"/>
        </w:rPr>
        <w:t>Read data/role-specs.md. Create five project subagents in .claude/agents/ — growth-strategist, content-creator, creative-designer, website-designer and growth-analyst. Each file has:</w:t>
      </w:r>
      <w:r>
        <w:br/>
      </w:r>
      <w:r>
        <w:rPr>
          <w:sz w:val="21"/>
        </w:rPr>
        <w:t>- frontmatter: name; a description that says when to use it; tools; model (opus for the strategist, sonnet for the others)</w:t>
      </w:r>
      <w:r>
        <w:br/>
      </w:r>
      <w:r>
        <w:rPr>
          <w:sz w:val="21"/>
        </w:rPr>
        <w:t>- a body with: the job, what it reads, what it delivers, the connectors it may use, what it must never do, and how it reports back. No skills line yet — we add skills in Lab 3.</w:t>
      </w:r>
    </w:p>
    <w:p>
      <w:r>
        <w:rPr>
          <w:b/>
        </w:rPr>
        <w:t>PROMPT B — Claude Code: see the team</w:t>
      </w:r>
    </w:p>
    <w:p>
      <w:pPr>
        <w:spacing w:after="80"/>
        <w:ind w:left="432"/>
        <w:pBdr>
          <w:left w:val="single" w:sz="18" w:space="8" w:color="D97757"/>
        </w:pBdr>
        <w:shd w:val="clear" w:fill="FBF4EE"/>
      </w:pPr>
      <w:r>
        <w:rPr>
          <w:sz w:val="21"/>
        </w:rPr>
        <w:t>List the subagents in .claude/agents/. For each, show the file name, the name, the one-line description and the model, in a table. Then confirm there are five, and that none of them is the Marketing Team Lead — the Lead is this session. If any other file is there, list it and ask me before moving it to _archive/.</w:t>
      </w:r>
    </w:p>
    <w:p>
      <w:r>
        <w:rPr>
          <w:b/>
        </w:rPr>
        <w:t>PROMPT C — Claude Code: meet the team</w:t>
      </w:r>
    </w:p>
    <w:p>
      <w:pPr>
        <w:spacing w:after="80"/>
        <w:ind w:left="432"/>
        <w:pBdr>
          <w:left w:val="single" w:sz="18" w:space="8" w:color="D97757"/>
        </w:pBdr>
        <w:shd w:val="clear" w:fill="FBF4EE"/>
      </w:pPr>
      <w:r>
        <w:rPr>
          <w:sz w:val="21"/>
        </w:rPr>
        <w:t>Use each of the five subagents once, in parallel.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.claude/agents/, one per specialist.</w:t>
      </w:r>
    </w:p>
    <w:p>
      <w:pPr>
        <w:pStyle w:val="ListBullet"/>
      </w:pPr>
      <w:r>
        <w:rPr>
          <w:b w:val="0"/>
        </w:rPr>
        <w:t>☐  Each has a name, a "use when" description, tools and a model.</w:t>
      </w:r>
    </w:p>
    <w:p>
      <w:pPr>
        <w:pStyle w:val="ListBullet"/>
      </w:pPr>
      <w:r>
        <w:rPr>
          <w:b w:val="0"/>
        </w:rPr>
        <w:t>☐  Your session acts as the Marketing Team Lead.</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A subagent never runs</w:t>
      </w:r>
      <w:r>
        <w:rPr>
          <w:b w:val="0"/>
        </w:rPr>
        <w:t xml:space="preserve"> — Name it: "use the growth-strategist subagent" or @agent-growth-strategist.</w:t>
      </w:r>
    </w:p>
    <w:p>
      <w:pPr>
        <w:pStyle w:val="ListBullet"/>
      </w:pPr>
      <w:r>
        <w:rPr>
          <w:b/>
        </w:rPr>
        <w:t>There are more than five files</w:t>
      </w:r>
      <w:r>
        <w:rPr>
          <w:b w:val="0"/>
        </w:rPr>
        <w:t xml:space="preserve"> — Files such as marketing-team-lead, compliance-reviewer or community-manager come from an earlier run. Let Prompt B move them to _archive/: the Lead is your session, and the fin-compliance skill (Lab 3) does the compliance review.</w:t>
      </w:r>
    </w:p>
    <w:p>
      <w:pPr>
        <w:pStyle w:val="ListBullet"/>
      </w:pPr>
      <w:r>
        <w:rPr>
          <w:b/>
        </w:rPr>
        <w:t>/agents says the wizard has been removed</w:t>
      </w:r>
      <w:r>
        <w:rPr>
          <w:b w:val="0"/>
        </w:rPr>
        <w:t xml:space="preserve"> — Expected — it only prints a reminder now. Paste Prompt B to list the team, or open .claude/agents/ in the Files panel (the folder icon, top right).</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c>
          <w:tcPr>
            <w:tcW w:type="dxa" w:w="2396"/>
          </w:tcPr>
          <w:p>
            <w:r/>
            <w:r>
              <w:rPr>
                <w:sz w:val="19"/>
              </w:rPr>
              <w:t>Team Lead</w:t>
            </w:r>
          </w:p>
        </w:tc>
        <w:tc>
          <w:tcPr>
            <w:tcW w:type="dxa" w:w="6820"/>
          </w:tcPr>
          <w:p>
            <w:r/>
            <w:r>
              <w:rPr>
                <w:sz w:val="19"/>
              </w:rPr>
              <w:t>fact-check, fin-compliance</w:t>
            </w:r>
          </w:p>
        </w:tc>
      </w:tr>
      <w:tr>
        <w:tc>
          <w:tcPr>
            <w:tcW w:type="dxa" w:w="2396"/>
          </w:tcPr>
          <w:p>
            <w:r/>
            <w:r>
              <w:rPr>
                <w:sz w:val="19"/>
              </w:rPr>
              <w:t>Growth Strategist</w:t>
            </w:r>
          </w:p>
        </w:tc>
        <w:tc>
          <w:tcPr>
            <w:tcW w:type="dxa" w:w="6820"/>
          </w:tcPr>
          <w:p>
            <w:r/>
            <w:r>
              <w:rPr>
                <w:sz w:val="19"/>
              </w:rPr>
              <w:t>competitor-scan, campaign-brief, content-marketing</w:t>
            </w:r>
          </w:p>
        </w:tc>
      </w:tr>
      <w:tr>
        <w:tc>
          <w:tcPr>
            <w:tcW w:type="dxa" w:w="2396"/>
          </w:tcPr>
          <w:p>
            <w:r/>
            <w:r>
              <w:rPr>
                <w:sz w:val="19"/>
              </w:rPr>
              <w:t>Content Creator</w:t>
            </w:r>
          </w:p>
        </w:tc>
        <w:tc>
          <w:tcPr>
            <w:tcW w:type="dxa" w:w="6820"/>
          </w:tcPr>
          <w:p>
            <w:r/>
            <w:r>
              <w:rPr>
                <w:sz w:val="19"/>
              </w:rPr>
              <w:t>sunny-voice, copywriting, channel-formats, linkedin-post, facebook-post, blog-post, newsletter</w:t>
            </w:r>
          </w:p>
        </w:tc>
      </w:tr>
      <w:tr>
        <w:tc>
          <w:tcPr>
            <w:tcW w:type="dxa" w:w="2396"/>
          </w:tcPr>
          <w:p>
            <w:r/>
            <w:r>
              <w:rPr>
                <w:sz w:val="19"/>
              </w:rPr>
              <w:t>Creative Designer</w:t>
            </w:r>
          </w:p>
        </w:tc>
        <w:tc>
          <w:tcPr>
            <w:tcW w:type="dxa" w:w="6820"/>
          </w:tcPr>
          <w:p>
            <w:r/>
            <w:r>
              <w:rPr>
                <w:sz w:val="19"/>
              </w:rPr>
              <w:t>brand-visuals, video-render</w:t>
            </w:r>
          </w:p>
        </w:tc>
      </w:tr>
      <w:tr>
        <w:tc>
          <w:tcPr>
            <w:tcW w:type="dxa" w:w="2396"/>
          </w:tcPr>
          <w:p>
            <w:r/>
            <w:r>
              <w:rPr>
                <w:sz w:val="19"/>
              </w:rPr>
              <w:t>Website Designer</w:t>
            </w:r>
          </w:p>
        </w:tc>
        <w:tc>
          <w:tcPr>
            <w:tcW w:type="dxa" w:w="6820"/>
          </w:tcPr>
          <w:p>
            <w:r/>
            <w:r>
              <w:rPr>
                <w:sz w:val="19"/>
              </w:rPr>
              <w:t>web-design, landing-page, lead-magnet, page-qa</w:t>
            </w:r>
          </w:p>
        </w:tc>
      </w:tr>
      <w:tr>
        <w:tc>
          <w:tcPr>
            <w:tcW w:type="dxa" w:w="2396"/>
          </w:tcPr>
          <w:p>
            <w:r/>
            <w:r>
              <w:rPr>
                <w:sz w:val="19"/>
              </w:rPr>
              <w:t>Growth Analyst</w:t>
            </w:r>
          </w:p>
        </w:tc>
        <w:tc>
          <w:tcPr>
            <w:tcW w:type="dxa" w:w="6820"/>
          </w:tcPr>
          <w:p>
            <w:r/>
            <w:r>
              <w:rPr>
                <w:sz w:val="19"/>
              </w:rPr>
              <w:t>audience-insights, campaign-report</w:t>
            </w:r>
          </w:p>
        </w:tc>
      </w:tr>
    </w:tbl>
    <w:p/>
    <w:p>
      <w:r>
        <w:rPr>
          <w:i/>
        </w:rPr>
        <w:t>Tip: Master copies in skills/; .claude/skills/ — Claude Code reads them from your folder.</w:t>
      </w:r>
    </w:p>
    <w:p>
      <w:pPr>
        <w:pStyle w:val="Heading3"/>
      </w:pPr>
      <w:r>
        <w:t>Anatomy of a Skill</w:t>
      </w:r>
    </w:p>
    <w:p>
      <w:r>
        <w:t>Frontmatter (the trigger), then short steps. Free until it is needed.</w:t>
      </w:r>
    </w:p>
    <w:p>
      <w:r>
        <w:rPr>
          <w:b/>
        </w:rPr>
        <w:t>.claude/skills/campaign-brief/SKILL.md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.claude/skills/, wired to the agents that own them</w:t>
      </w:r>
    </w:p>
    <w:p>
      <w:r>
        <w:rPr>
          <w:b/>
        </w:rPr>
        <w:t>USE: CLAUDE CODE</w:t>
      </w:r>
      <w:r>
        <w:rPr>
          <w:b w:val="0"/>
        </w:rPr>
        <w:t xml:space="preserve"> — Code mode (the &lt;/&gt; button) in the Claude desktop app, in your horizon-studio folder</w:t>
      </w:r>
    </w:p>
    <w:p>
      <w:r>
        <w:rPr>
          <w:b/>
        </w:rPr>
        <w:t>Surface:</w:t>
      </w:r>
      <w:r>
        <w:rPr>
          <w:b w:val="0"/>
        </w:rPr>
        <w:t xml:space="preserve"> Claude Code (.claude/skills/)  ·  </w:t>
      </w:r>
      <w:r>
        <w:rPr>
          <w:b/>
        </w:rPr>
        <w:t>Time:</w:t>
      </w:r>
      <w:r>
        <w:rPr>
          <w:b w:val="0"/>
        </w:rPr>
        <w:t xml:space="preserve"> 45 min  ·  </w:t>
      </w:r>
      <w:r>
        <w:rPr>
          <w:b/>
        </w:rPr>
        <w:t>Slides:</w:t>
      </w:r>
      <w:r>
        <w:rPr>
          <w:b w:val="0"/>
        </w:rPr>
        <w:t xml:space="preserve"> 45–50</w:t>
      </w:r>
    </w:p>
    <w:p>
      <w:r>
        <w:rPr>
          <w:b/>
        </w:rPr>
        <w:t>Lab folder:</w:t>
      </w:r>
      <w:r>
        <w:rPr>
          <w:b w:val="0"/>
        </w:rPr>
        <w:t xml:space="preserve"> labs/lab-03-agent-skills/ — assets: skills-spec.md, channel-formats.md, brand.md, facts-2026.md, compliance-checklist.md</w:t>
      </w:r>
    </w:p>
    <w:p>
      <w:r>
        <w:rPr>
          <w:b/>
        </w:rPr>
        <w:t xml:space="preserve">Copy the prompts: </w:t>
      </w:r>
      <w:hyperlink r:id="rId16">
        <w:r>
          <w:rPr>
            <w:color w:val="0563C1"/>
            <w:u w:val="single"/>
          </w:rPr>
          <w:t>https://tertiarycourses.github.io/C1034-Multi-AI-Agents-for-Content-Creation/prompts/claude/#lab-3</w:t>
        </w:r>
      </w:hyperlink>
    </w:p>
    <w:p>
      <w:r>
        <w:rPr>
          <w:b/>
        </w:rPr>
        <w:t>Step-by-step</w:t>
      </w:r>
    </w:p>
    <w:p>
      <w:pPr>
        <w:pStyle w:val="ListNumber"/>
        <w:numPr>
          <w:ilvl w:val="0"/>
          <w:numId w:val="16"/>
        </w:numPr>
      </w:pPr>
      <w:r>
        <w:rPr>
          <w:b/>
        </w:rPr>
        <w:t>New session</w:t>
      </w:r>
      <w:r>
        <w:rPr>
          <w:b w:val="0"/>
        </w:rPr>
        <w:t xml:space="preserve"> — Left sidebar: click + next to horizon-studio. Click the session title at the top and rename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.claude/skills/, copy and paste Prompt B, then C to list every skill. The Lead's two go in CLAUDE.md,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r>
        <w:rPr>
          <w:b/>
        </w:rPr>
        <w:t>PROMPT A — Claude Code: twenty skills</w:t>
      </w:r>
    </w:p>
    <w:p>
      <w:pPr>
        <w:spacing w:after="80"/>
        <w:ind w:left="432"/>
        <w:pBdr>
          <w:left w:val="single" w:sz="18" w:space="8" w:color="D97757"/>
        </w:pBdr>
        <w:shd w:val="clear" w:fill="FBF4EE"/>
      </w:pPr>
      <w:r>
        <w:rPr>
          <w:sz w:val="21"/>
        </w:rPr>
        <w:t>Read data/skills-spec.md. Create the twenty skills in .claude/skills/&lt;name&gt;/SKILL.md. Each has frontmatter (name, and a description that starts "Use when…") and short numbered steps, under 80 lines. Use data/brand.md, data/channel-formats.md, data/facts-2026.md and data/compliance-checklist.md as the sources — do not invent rules.</w:t>
      </w:r>
    </w:p>
    <w:p>
      <w:r>
        <w:rPr>
          <w:b/>
        </w:rPr>
        <w:t>PROMPT B — Claude Code: wire them up</w:t>
      </w:r>
    </w:p>
    <w:p>
      <w:pPr>
        <w:spacing w:after="80"/>
        <w:ind w:left="432"/>
        <w:pBdr>
          <w:left w:val="single" w:sz="18" w:space="8" w:color="D97757"/>
        </w:pBdr>
        <w:shd w:val="clear" w:fill="FBF4EE"/>
      </w:pPr>
      <w:r>
        <w:rPr>
          <w:sz w:val="21"/>
        </w:rPr>
        <w:t>Add a skills: list to each subagent in .claude/agents/ with its skills from data/skills-spec.md. Leave any other agent file as it is. Add to CLAUDE.md that the Lead (this session) runs fact-check and fin-compliance on everything before showing it to me.</w:t>
      </w:r>
    </w:p>
    <w:p>
      <w:r>
        <w:rPr>
          <w:b/>
        </w:rPr>
        <w:t>PROMPT C — Claude Code: see the skills</w:t>
      </w:r>
    </w:p>
    <w:p>
      <w:pPr>
        <w:spacing w:after="80"/>
        <w:ind w:left="432"/>
        <w:pBdr>
          <w:left w:val="single" w:sz="18" w:space="8" w:color="D97757"/>
        </w:pBdr>
        <w:shd w:val="clear" w:fill="FBF4EE"/>
      </w:pPr>
      <w:r>
        <w:rPr>
          <w:sz w:val="21"/>
        </w:rPr>
        <w:t>List the skills in .claude/skills/. Show each skill, its owner (a subagent, or the Lead) and its "Use when" line in a table. Confirm there are twenty, that each specialist has the skills the spec gives it, and that fact-check and fin-compliance belong to the Lead (this session).</w:t>
      </w:r>
    </w:p>
    <w:p>
      <w:r>
        <w:rPr>
          <w:b/>
        </w:rPr>
        <w:t>Check your work</w:t>
      </w:r>
    </w:p>
    <w:p>
      <w:pPr>
        <w:pStyle w:val="ListBullet"/>
      </w:pPr>
      <w:r>
        <w:rPr>
          <w:b w:val="0"/>
        </w:rPr>
        <w:t>☐  Twenty folders in .claude/skills/,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open .claude/skills/ in the Files panel (the folder icon, top right) — one folder per skill, each with a SKILL.md.</w:t>
      </w:r>
    </w:p>
    <w:p>
      <w:r>
        <w:rPr>
          <w:b/>
        </w:rPr>
        <w:t>Stretch</w:t>
      </w:r>
    </w:p>
    <w:p>
      <w:pPr>
        <w:pStyle w:val="ListBullet"/>
      </w:pPr>
      <w:r>
        <w:rPr>
          <w:b w:val="0"/>
        </w:rPr>
        <w:t>Add one more skill, utm-links, owned by the Content Creator.</w:t>
      </w:r>
    </w:p>
    <w:p>
      <w:r>
        <w:rPr>
          <w:i/>
        </w:rPr>
        <w:t>Why it matters: A skill costs almost nothing until it is needed. Keep the rules file (CLAUDE.md) short and put procedures in skills.</w:t>
      </w:r>
    </w:p>
    <w:p>
      <w:pPr>
        <w:pStyle w:val="Heading2"/>
      </w:pPr>
      <w:r>
        <w:t>Key ideas for Lab 4</w:t>
      </w:r>
    </w:p>
    <w:p>
      <w:pPr>
        <w:pStyle w:val="Heading3"/>
      </w:pPr>
      <w:r>
        <w:t>Connectors for Each Agent</w:t>
      </w:r>
    </w:p>
    <w:p>
      <w:r>
        <w:t>Add once in the desktop app: Customize → Connectors, and the Marketing plugin.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Firecrawl (search, scrape),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Bash for Pillow (images) and ffmpeg (video)</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artifacts (publish), built-in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Bash for Python</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tools line removes what it does not need.</w:t>
      </w:r>
    </w:p>
    <w:p>
      <w:pPr>
        <w:pStyle w:val="Heading2"/>
      </w:pPr>
      <w:r>
        <w:t>Lab 4 — Connect the Tools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USE: CLAUDE CODE</w:t>
      </w:r>
      <w:r>
        <w:rPr>
          <w:b w:val="0"/>
        </w:rPr>
        <w:t xml:space="preserve"> — Code mode (the &lt;/&gt; button) in the Claude desktop app, in your horizon-studio folder</w:t>
      </w:r>
    </w:p>
    <w:p>
      <w:r>
        <w:rPr>
          <w:b/>
        </w:rPr>
        <w:t>Surface:</w:t>
      </w:r>
      <w:r>
        <w:rPr>
          <w:b w:val="0"/>
        </w:rPr>
        <w:t xml:space="preserve"> Claude desktop app (Customize → Connectors), Claude Code  ·  </w:t>
      </w:r>
      <w:r>
        <w:rPr>
          <w:b/>
        </w:rPr>
        <w:t>Time:</w:t>
      </w:r>
      <w:r>
        <w:rPr>
          <w:b w:val="0"/>
        </w:rPr>
        <w:t xml:space="preserve"> 40 min  ·  </w:t>
      </w:r>
      <w:r>
        <w:rPr>
          <w:b/>
        </w:rPr>
        <w:t>Slides:</w:t>
      </w:r>
      <w:r>
        <w:rPr>
          <w:b w:val="0"/>
        </w:rPr>
        <w:t xml:space="preserve"> 53–57</w:t>
      </w:r>
    </w:p>
    <w:p>
      <w:r>
        <w:rPr>
          <w:b/>
        </w:rPr>
        <w:t>Lab folder:</w:t>
      </w:r>
      <w:r>
        <w:rPr>
          <w:b w:val="0"/>
        </w:rPr>
        <w:t xml:space="preserve"> labs/lab-04-agent-connectors/ — assets: connectors-setup.md</w:t>
      </w:r>
    </w:p>
    <w:p>
      <w:r>
        <w:rPr>
          <w:b/>
        </w:rPr>
        <w:t xml:space="preserve">Copy the prompts: </w:t>
      </w:r>
      <w:hyperlink r:id="rId17">
        <w:r>
          <w:rPr>
            <w:color w:val="0563C1"/>
            <w:u w:val="single"/>
          </w:rPr>
          <w:t>https://tertiarycourses.github.io/C1034-Multi-AI-Agents-for-Content-Creation/prompts/claude/#lab-4</w:t>
        </w:r>
      </w:hyperlink>
    </w:p>
    <w:p>
      <w:r>
        <w:rPr>
          <w:b/>
        </w:rPr>
        <w:t>Step-by-step</w:t>
      </w:r>
    </w:p>
    <w:p>
      <w:pPr>
        <w:pStyle w:val="ListNumber"/>
        <w:numPr>
          <w:ilvl w:val="0"/>
          <w:numId w:val="17"/>
        </w:numPr>
      </w:pPr>
      <w:r>
        <w:rPr>
          <w:b/>
        </w:rPr>
        <w:t>New session</w:t>
      </w:r>
      <w:r>
        <w:rPr>
          <w:b w:val="0"/>
        </w:rPr>
        <w:t xml:space="preserve"> — Left sidebar: click + next to horizon-studio. Click the session title at the top and rename it "Lab 4". Run all of this lab's prompts in it.</w:t>
      </w:r>
    </w:p>
    <w:p>
      <w:pPr>
        <w:pStyle w:val="ListNumber"/>
      </w:pPr>
      <w:r>
        <w:rPr>
          <w:b/>
        </w:rPr>
        <w:t>Add the connectors</w:t>
      </w:r>
      <w:r>
        <w:rPr>
          <w:b w:val="0"/>
        </w:rPr>
        <w:t xml:space="preserve"> — Desktop app: Customize → Connectors → Discover. Add (+) Google Drive, Gmail, Google Calendar and Firecrawl; sign in to each.</w:t>
      </w:r>
    </w:p>
    <w:p>
      <w:pPr>
        <w:pStyle w:val="ListNumber"/>
      </w:pPr>
      <w:r>
        <w:rPr>
          <w:b/>
        </w:rPr>
        <w:t>Add the plugin</w:t>
      </w:r>
      <w:r>
        <w:rPr>
          <w:b w:val="0"/>
        </w:rPr>
        <w:t xml:space="preserve"> — In the chat type /plugin marketplace add anthropics/knowledge-work-plugins, then /plugin install marketing@knowledge-work-plugins.</w:t>
      </w:r>
    </w:p>
    <w:p>
      <w:pPr>
        <w:pStyle w:val="ListNumber"/>
      </w:pPr>
      <w:r>
        <w:rPr>
          <w:b/>
        </w:rPr>
        <w:t>Check</w:t>
      </w:r>
      <w:r>
        <w:rPr>
          <w:b w:val="0"/>
        </w:rPr>
        <w:t xml:space="preserve"> — Start a new session. Type /mcp: the four connectors are listed. Type /plugin: Marketing is installed.</w:t>
      </w:r>
    </w:p>
    <w:p>
      <w:pPr>
        <w:pStyle w:val="ListNumber"/>
      </w:pPr>
      <w:r>
        <w:rPr>
          <w:b/>
        </w:rPr>
        <w:t>Put the data on Drive</w:t>
      </w:r>
      <w:r>
        <w:rPr>
          <w:b w:val="0"/>
        </w:rPr>
        <w:t xml:space="preserve"> — Ask: "Create a Google Drive folder named Horizon Studio and upload every file in data/ to it as plain files — do not convert them."</w:t>
      </w:r>
    </w:p>
    <w:p>
      <w:pPr>
        <w:pStyle w:val="ListNumber"/>
      </w:pPr>
      <w:r>
        <w:rPr>
          <w:b/>
        </w:rPr>
        <w:t>Give each agent its connectors</w:t>
      </w:r>
      <w:r>
        <w:rPr>
          <w:b w:val="0"/>
        </w:rPr>
        <w:t xml:space="preserve"> — Copy and paste Prompt A, then start a new session so the agents reload.</w:t>
      </w:r>
    </w:p>
    <w:p>
      <w:pPr>
        <w:pStyle w:val="ListNumber"/>
      </w:pPr>
      <w:r>
        <w:rPr>
          <w:b/>
        </w:rPr>
        <w:t>Test each agent</w:t>
      </w:r>
      <w:r>
        <w:rPr>
          <w:b w:val="0"/>
        </w:rPr>
        <w:t xml:space="preserve"> — After the new session opens, copy and paste Prompt B — one small job per agent, each on its own connector.</w:t>
      </w:r>
    </w:p>
    <w:p>
      <w:r>
        <w:rPr>
          <w:b/>
        </w:rPr>
        <w:t>PROMPT A — Claude Code: give each agent its connectors</w:t>
      </w:r>
    </w:p>
    <w:p>
      <w:pPr>
        <w:spacing w:after="80"/>
        <w:ind w:left="432"/>
        <w:pBdr>
          <w:left w:val="single" w:sz="18" w:space="8" w:color="D97757"/>
        </w:pBdr>
        <w:shd w:val="clear" w:fill="FBF4EE"/>
      </w:pPr>
      <w:r>
        <w:rPr>
          <w:sz w:val="21"/>
        </w:rPr>
        <w:t>Read data/connectors-setup.md. For each subagent in .claude/agents/, replace its tools line with the one given there, add the disallowedTools line where one is given, and update its "Connectors" section: what it may use, and that Gmail is drafts only. Change nothing else.</w:t>
      </w:r>
    </w:p>
    <w:p>
      <w:r>
        <w:rPr>
          <w:b/>
        </w:rPr>
        <w:t>PROMPT B — Claude Code: test each agent</w:t>
      </w:r>
    </w:p>
    <w:p>
      <w:pPr>
        <w:spacing w:after="80"/>
        <w:ind w:left="432"/>
        <w:pBdr>
          <w:left w:val="single" w:sz="18" w:space="8" w:color="D97757"/>
        </w:pBdr>
        <w:shd w:val="clear" w:fill="FBF4EE"/>
      </w:pPr>
      <w:r>
        <w:rPr>
          <w:sz w:val="21"/>
        </w:rPr>
        <w:t>First tell me which connectors and plugins you can use. Then run these five checks, each by its own subagent:</w:t>
      </w:r>
      <w:r>
        <w:br/>
      </w:r>
      <w:r>
        <w:rPr>
          <w:sz w:val="21"/>
        </w:rPr>
        <w:t>1. growth-strategist: Firecrawl — search for one 2026 news item about financial planning in Singapore, scrape it and cite it.</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render a 1080x1080 test card in Horizon colours and save it in content/test/.</w:t>
      </w:r>
      <w:r>
        <w:br/>
      </w:r>
      <w:r>
        <w:rPr>
          <w:sz w:val="21"/>
        </w:rPr>
        <w:t>5. website-designer: built-in browser — open our own copy of the site (web/site/index.html) at 375px wide and report any problem. Report each result in one line. If a check fails, say which tool was missing.</w:t>
      </w:r>
    </w:p>
    <w:p>
      <w:r>
        <w:rPr>
          <w:b/>
        </w:rPr>
        <w:t>Check your work</w:t>
      </w:r>
    </w:p>
    <w:p>
      <w:pPr>
        <w:pStyle w:val="ListBullet"/>
      </w:pPr>
      <w:r>
        <w:rPr>
          <w:b w:val="0"/>
        </w:rPr>
        <w:t>☐  /mcp lists Google Drive, Gmail, Google Calendar and Firecrawl; /plugin shows Marketing.</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r>
        <w:rPr>
          <w:b/>
        </w:rPr>
        <w:t>If it goes wrong</w:t>
      </w:r>
    </w:p>
    <w:p>
      <w:pPr>
        <w:pStyle w:val="ListBullet"/>
      </w:pPr>
      <w:r>
        <w:rPr>
          <w:b/>
        </w:rPr>
        <w:t>Insufficient scope</w:t>
      </w:r>
      <w:r>
        <w:rPr>
          <w:b w:val="0"/>
        </w:rPr>
        <w:t xml:space="preserve"> — Reconnect and grant read access to the Horizon Studio folder.</w:t>
      </w:r>
    </w:p>
    <w:p>
      <w:pPr>
        <w:pStyle w:val="ListBullet"/>
      </w:pPr>
      <w:r>
        <w:rPr>
          <w:b/>
        </w:rPr>
        <w:t>Claude cannot upload to Drive</w:t>
      </w:r>
      <w:r>
        <w:rPr>
          <w:b w:val="0"/>
        </w:rPr>
        <w:t xml:space="preserve"> — Check Google Drive is in /mcp. Or upload the files yourself: drive.google.com → New → New folder "Horizon Studio", open it → New → File upload.</w:t>
      </w:r>
    </w:p>
    <w:p>
      <w:pPr>
        <w:pStyle w:val="ListBullet"/>
      </w:pPr>
      <w:r>
        <w:rPr>
          <w:b/>
        </w:rPr>
        <w:t>An agent says it has no Drive or Gmail tools</w:t>
      </w:r>
      <w:r>
        <w:rPr>
          <w:b w:val="0"/>
        </w:rPr>
        <w:t xml:space="preserve"> — Its tools line does not name the connector, or the session is old. Paste Prompt A again, then start a new session.</w:t>
      </w:r>
    </w:p>
    <w:p>
      <w:pPr>
        <w:pStyle w:val="ListBullet"/>
      </w:pPr>
      <w:r>
        <w:rPr>
          <w:b/>
        </w:rPr>
        <w:t>A connector is missing from /mcp</w:t>
      </w:r>
      <w:r>
        <w:rPr>
          <w:b w:val="0"/>
        </w:rPr>
        <w:t xml:space="preserve"> — Customize → Connectors → Yours: it must be there and signed in — if not, find it under Discover and click +. Then start a new session.</w:t>
      </w:r>
    </w:p>
    <w:p>
      <w:pPr>
        <w:pStyle w:val="ListBullet"/>
      </w:pPr>
      <w:r>
        <w:rPr>
          <w:b/>
        </w:rPr>
        <w:t>/mcp shows no connectors at all</w:t>
      </w:r>
      <w:r>
        <w:rPr>
          <w:b w:val="0"/>
        </w:rPr>
        <w:t xml:space="preserve"> — Type /status: you must be signed in with your claude.ai account, not an API key.</w:t>
      </w:r>
    </w:p>
    <w:p>
      <w:pPr>
        <w:pStyle w:val="ListBullet"/>
      </w:pPr>
      <w:r>
        <w:rPr>
          <w:b/>
        </w:rPr>
        <w:t>The Marketing plugin is not listed</w:t>
      </w:r>
      <w:r>
        <w:rPr>
          <w:b w:val="0"/>
        </w:rPr>
        <w:t xml:space="preserve"> — Type /plugin: it must be installed and enabled. Start a new session. Its optional connectors (HubSpot, Ahrefs and others) are not needed.</w:t>
      </w:r>
    </w:p>
    <w:p>
      <w:pPr>
        <w:pStyle w:val="ListBullet"/>
      </w:pPr>
      <w:r>
        <w:rPr>
          <w:b/>
        </w:rPr>
        <w:t>The browser check fails</w:t>
      </w:r>
      <w:r>
        <w:rPr>
          <w:b w:val="0"/>
        </w:rPr>
        <w:t xml:space="preserve"> — Skip check 5 and open the site on your phone instead.</w:t>
      </w:r>
    </w:p>
    <w:p>
      <w:r>
        <w:rPr>
          <w:b/>
        </w:rPr>
        <w:t>Stretch</w:t>
      </w:r>
    </w:p>
    <w:p>
      <w:pPr>
        <w:pStyle w:val="ListBullet"/>
      </w:pPr>
      <w:r>
        <w:rPr>
          <w:b w:val="0"/>
        </w:rPr>
        <w:t>Give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in parallel)  ·  </w:t>
      </w:r>
      <w:r>
        <w:rPr>
          <w:b/>
        </w:rPr>
        <w:t>Time:</w:t>
      </w:r>
      <w:r>
        <w:rPr>
          <w:b w:val="0"/>
        </w:rPr>
        <w:t xml:space="preserve"> 45 min  ·  </w:t>
      </w:r>
      <w:r>
        <w:rPr>
          <w:b/>
        </w:rPr>
        <w:t>Slides:</w:t>
      </w:r>
      <w:r>
        <w:rPr>
          <w:b w:val="0"/>
        </w:rPr>
        <w:t xml:space="preserve"> 61–67</w:t>
      </w:r>
    </w:p>
    <w:p>
      <w:r>
        <w:rPr>
          <w:b/>
        </w:rPr>
        <w:t>Lab folder:</w:t>
      </w:r>
      <w:r>
        <w:rPr>
          <w:b w:val="0"/>
        </w:rPr>
        <w:t xml:space="preserve"> labs/lab-05-campaign-1-research-to-storyboard/ — assets: campaign-objective.md, idea-rubric.md, storyboard-template.md, firm-metrics.csv, services.csv</w:t>
      </w:r>
    </w:p>
    <w:p>
      <w:r>
        <w:rPr>
          <w:b/>
        </w:rPr>
        <w:t xml:space="preserve">Copy the prompts: </w:t>
      </w:r>
      <w:hyperlink r:id="rId18">
        <w:r>
          <w:rPr>
            <w:color w:val="0563C1"/>
            <w:u w:val="single"/>
          </w:rPr>
          <w:t>https://tertiarycourses.github.io/C1034-Multi-AI-Agents-for-Content-Creation/prompts/claude/#lab-5</w:t>
        </w:r>
      </w:hyperlink>
    </w:p>
    <w:p>
      <w:r>
        <w:rPr>
          <w:b/>
        </w:rPr>
        <w:t>Step-by-step</w:t>
      </w:r>
    </w:p>
    <w:p>
      <w:pPr>
        <w:pStyle w:val="ListNumber"/>
        <w:numPr>
          <w:ilvl w:val="0"/>
          <w:numId w:val="20"/>
        </w:numPr>
      </w:pPr>
      <w:r>
        <w:rPr>
          <w:b/>
        </w:rPr>
        <w:t>New session</w:t>
      </w:r>
      <w:r>
        <w:rPr>
          <w:b w:val="0"/>
        </w:rPr>
        <w:t xml:space="preserve"> — Left sidebar: click + next to horizon-studio. Click the session title at the top and rename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 the top five open as an artifact beside the chat. The Lead stops for you.</w:t>
      </w:r>
    </w:p>
    <w:p>
      <w:pPr>
        <w:pStyle w:val="ListNumber"/>
      </w:pPr>
      <w:r>
        <w:rPr>
          <w:b/>
        </w:rPr>
        <w:t>Choose</w:t>
      </w:r>
      <w:r>
        <w:rPr>
          <w:b w:val="0"/>
        </w:rPr>
        <w:t xml:space="preserve"> — Pick one idea in the artifact's Ideas tab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Claude Code: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Publish the top five as an artifact — one card per idea with its score, persona and funnel stage — and a box at the top that tells me what to do next. Then stop. I will choose. Write for a business owner, in plain English: no codes, IDs, file names or line numbers; start with what it means and what I do next. Save a Word copy (.docx) of each result.</w:t>
      </w:r>
    </w:p>
    <w:p>
      <w:r>
        <w:rPr>
          <w:b/>
        </w:rPr>
        <w:t>PROMPT B — Claude Code: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Publish the brief and the storyboard as an artifact with a tab for the brief (goal, audience, message, call to action); a tab for the five beats side by side, each with its claim and source, and the three variants below; and the issues in a table. Write for a business owner, in plain English: no codes, IDs, file names or line numbers; start with what it means and what I do next. Save a Word copy (.docx) of each result.</w:t>
      </w:r>
    </w:p>
    <w:p>
      <w:r>
        <w:rPr>
          <w:b/>
        </w:rPr>
        <w:t>PROMPT C — Claude Code: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and publish it as an artifact.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69–91.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(three analyst subagents in parallel)  ·  </w:t>
      </w:r>
      <w:r>
        <w:rPr>
          <w:b/>
        </w:rPr>
        <w:t>Time:</w:t>
      </w:r>
      <w:r>
        <w:rPr>
          <w:b w:val="0"/>
        </w:rPr>
        <w:t xml:space="preserve"> 40 min  ·  </w:t>
      </w:r>
      <w:r>
        <w:rPr>
          <w:b/>
        </w:rPr>
        <w:t>Slides:</w:t>
      </w:r>
      <w:r>
        <w:rPr>
          <w:b w:val="0"/>
        </w:rPr>
        <w:t xml:space="preserve"> 72–77</w:t>
      </w:r>
    </w:p>
    <w:p>
      <w:r>
        <w:rPr>
          <w:b/>
        </w:rPr>
        <w:t>Lab folder:</w:t>
      </w:r>
      <w:r>
        <w:rPr>
          <w:b w:val="0"/>
        </w:rPr>
        <w:t xml:space="preserve"> labs/lab-06-personas-from-evidence/ — assets: survey-responses.csv, enquiries.csv, checklist-results.csv, persona-template.md, content-spec-template.md</w:t>
      </w:r>
    </w:p>
    <w:p>
      <w:r>
        <w:rPr>
          <w:b/>
        </w:rPr>
        <w:t xml:space="preserve">Copy the prompts: </w:t>
      </w:r>
      <w:hyperlink r:id="rId19">
        <w:r>
          <w:rPr>
            <w:color w:val="0563C1"/>
            <w:u w:val="single"/>
          </w:rPr>
          <w:t>https://tertiarycourses.github.io/C1034-Multi-AI-Agents-for-Content-Creation/prompts/claude/#lab-6</w:t>
        </w:r>
      </w:hyperlink>
    </w:p>
    <w:p>
      <w:r>
        <w:rPr>
          <w:b/>
        </w:rPr>
        <w:t>Step-by-step</w:t>
      </w:r>
    </w:p>
    <w:p>
      <w:pPr>
        <w:pStyle w:val="ListNumber"/>
        <w:numPr>
          <w:ilvl w:val="0"/>
          <w:numId w:val="22"/>
        </w:numPr>
      </w:pPr>
      <w:r>
        <w:rPr>
          <w:b/>
        </w:rPr>
        <w:t>New session</w:t>
      </w:r>
      <w:r>
        <w:rPr>
          <w:b w:val="0"/>
        </w:rPr>
        <w:t xml:space="preserve"> — Left sidebar: click + next to horizon-studio. Click the session title at the top and rename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 cards appear,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Claude Code: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Publish the personas as an artifact: one card each, with the key counts as small bar charts and the confidence label in colour. Write for a business owner, in plain English: no codes, IDs, file names or line numbers; start with what it means and what I do next. Save a Word copy (.docx) of each result.</w:t>
      </w:r>
    </w:p>
    <w:p>
      <w:r>
        <w:rPr>
          <w:b/>
        </w:rPr>
        <w:t>PROMPT B — Claude Code: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Publish it as an artifact: one card per persona with a one-line summary on top and the answers under plain headings, then one table comparing the three personas side by side.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an artifact.</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35 min  ·  </w:t>
      </w:r>
      <w:r>
        <w:rPr>
          <w:b/>
        </w:rPr>
        <w:t>Slides:</w:t>
      </w:r>
      <w:r>
        <w:rPr>
          <w:b w:val="0"/>
        </w:rPr>
        <w:t xml:space="preserve"> 79–84</w:t>
      </w:r>
    </w:p>
    <w:p>
      <w:r>
        <w:rPr>
          <w:b/>
        </w:rPr>
        <w:t>Lab folder:</w:t>
      </w:r>
      <w:r>
        <w:rPr>
          <w:b w:val="0"/>
        </w:rPr>
        <w:t xml:space="preserve"> labs/lab-07-cadence-and-calendar/ — assets: channel-benchmarks.csv, team-capacity.md, calendar-format.csv</w:t>
      </w:r>
    </w:p>
    <w:p>
      <w:r>
        <w:rPr>
          <w:b/>
        </w:rPr>
        <w:t xml:space="preserve">Copy the prompts: </w:t>
      </w:r>
      <w:hyperlink r:id="rId20">
        <w:r>
          <w:rPr>
            <w:color w:val="0563C1"/>
            <w:u w:val="single"/>
          </w:rPr>
          <w:t>https://tertiarycourses.github.io/C1034-Multi-AI-Agents-for-Content-Creation/prompts/claude/#lab-7</w:t>
        </w:r>
      </w:hyperlink>
    </w:p>
    <w:p>
      <w:r>
        <w:rPr>
          <w:b/>
        </w:rPr>
        <w:t>Step-by-step</w:t>
      </w:r>
    </w:p>
    <w:p>
      <w:pPr>
        <w:pStyle w:val="ListNumber"/>
        <w:numPr>
          <w:ilvl w:val="0"/>
          <w:numId w:val="24"/>
        </w:numPr>
      </w:pPr>
      <w:r>
        <w:rPr>
          <w:b/>
        </w:rPr>
        <w:t>New session</w:t>
      </w:r>
      <w:r>
        <w:rPr>
          <w:b w:val="0"/>
        </w:rPr>
        <w:t xml:space="preserve"> — Left sidebar: click + next to horizon-studio. Click the session title at the top and rename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Claude Code: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Publish it as an artifact: a chart per channel of the extra clicks against the unfollows, and the hours. Write for a business owner, in plain English: no codes, IDs, file names or line numbers; start with what it means and what I do next. Save a Word copy (.docx) of each result.</w:t>
      </w:r>
    </w:p>
    <w:p>
      <w:r>
        <w:rPr>
          <w:b/>
        </w:rPr>
        <w:t>PROMPT B — Claude Code: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Publish the four weeks as an artifact: a calendar grid by channel, review dates marked, hours per week.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Ask Claude to add the four review deadlines to your Google Calendar.</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One prompt, the whole job</w:t>
      </w:r>
      <w:r>
        <w:rPr>
          <w:b w:val="0"/>
        </w:rPr>
        <w:t xml:space="preserve"> — Research, draft, fact-check, fix and post — a quick blog in one go. A person still reads it last.</w:t>
      </w:r>
    </w:p>
    <w:p>
      <w:pPr>
        <w:pStyle w:val="ListBullet"/>
      </w:pPr>
      <w:r>
        <w:rPr>
          <w:b/>
        </w:rPr>
        <w:t>Straight onto your copy of the site</w:t>
      </w:r>
      <w:r>
        <w:rPr>
          <w:b w:val="0"/>
        </w:rPr>
        <w:t xml:space="preserve"> — The article lands on the copy of Horizon's site in your folder, opened in your browser. The public site never changes.</w:t>
      </w:r>
    </w:p>
    <w:p>
      <w:pPr>
        <w:pStyle w:val="ListBullet"/>
      </w:pPr>
      <w:r>
        <w:rPr>
          <w:b/>
        </w:rPr>
        <w:t>Your skills know Horizon</w:t>
      </w:r>
      <w:r>
        <w:rPr>
          <w:b w:val="0"/>
        </w:rPr>
        <w:t xml:space="preserve"> — blog-post, sunny-voice, fact-check and fin-compliance: the voice, the facts and the rules.</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and posted on your own copy of Horizon's website, opened in your browser, with a Word copy</w:t>
      </w:r>
    </w:p>
    <w:p>
      <w:r>
        <w:rPr>
          <w:b/>
        </w:rPr>
        <w:t>USE: CLAUDE CODE</w:t>
      </w:r>
      <w:r>
        <w:rPr>
          <w:b w:val="0"/>
        </w:rPr>
        <w:t xml:space="preserve"> — Code mode (the &lt;/&gt; button) in the Claude desktop app, in your horizon-studio folder</w:t>
      </w:r>
    </w:p>
    <w:p>
      <w:r>
        <w:rPr>
          <w:b/>
        </w:rPr>
        <w:t>Surface:</w:t>
      </w:r>
      <w:r>
        <w:rPr>
          <w:b w:val="0"/>
        </w:rPr>
        <w:t xml:space="preserve"> Claude Code (Firecrawl, your Horizon skills) → your copy of Horizon's website  ·  </w:t>
      </w:r>
      <w:r>
        <w:rPr>
          <w:b/>
        </w:rPr>
        <w:t>Time:</w:t>
      </w:r>
      <w:r>
        <w:rPr>
          <w:b w:val="0"/>
        </w:rPr>
        <w:t xml:space="preserve"> 40 min  ·  </w:t>
      </w:r>
      <w:r>
        <w:rPr>
          <w:b/>
        </w:rPr>
        <w:t>Slides:</w:t>
      </w:r>
      <w:r>
        <w:rPr>
          <w:b w:val="0"/>
        </w:rPr>
        <w:t xml:space="preserve"> 86–90</w:t>
      </w:r>
    </w:p>
    <w:p>
      <w:r>
        <w:rPr>
          <w:b/>
        </w:rPr>
        <w:t>Lab folder:</w:t>
      </w:r>
      <w:r>
        <w:rPr>
          <w:b w:val="0"/>
        </w:rPr>
        <w:t xml:space="preserve"> labs/lab-08-blog-article/ — assets: facts-2026.md, brand.md</w:t>
      </w:r>
    </w:p>
    <w:p>
      <w:r>
        <w:rPr>
          <w:b/>
        </w:rPr>
        <w:t xml:space="preserve">Copy the prompts: </w:t>
      </w:r>
      <w:hyperlink r:id="rId21">
        <w:r>
          <w:rPr>
            <w:color w:val="0563C1"/>
            <w:u w:val="single"/>
          </w:rPr>
          <w:t>https://tertiarycourses.github.io/C1034-Multi-AI-Agents-for-Content-Creation/prompts/claude/#lab-8</w:t>
        </w:r>
      </w:hyperlink>
    </w:p>
    <w:p>
      <w:r>
        <w:rPr>
          <w:b/>
        </w:rPr>
        <w:t>Step-by-step</w:t>
      </w:r>
    </w:p>
    <w:p>
      <w:pPr>
        <w:pStyle w:val="ListNumber"/>
        <w:numPr>
          <w:ilvl w:val="0"/>
          <w:numId w:val="25"/>
        </w:numPr>
      </w:pPr>
      <w:r>
        <w:rPr>
          <w:b/>
        </w:rPr>
        <w:t>New session</w:t>
      </w:r>
      <w:r>
        <w:rPr>
          <w:b w:val="0"/>
        </w:rPr>
        <w:t xml:space="preserve"> — Left sidebar: click + next to horizon-studio. Click the session title at the top and rename it "Lab 8". Run all of this lab's prompts in it.</w:t>
      </w:r>
    </w:p>
    <w:p>
      <w:pPr>
        <w:pStyle w:val="ListNumber"/>
      </w:pPr>
      <w:r>
        <w:rPr>
          <w:b/>
        </w:rPr>
        <w:t>Write and post it</w:t>
      </w:r>
      <w:r>
        <w:rPr>
          <w:b w:val="0"/>
        </w:rPr>
        <w:t xml:space="preserve"> — Copy and paste the prompt. Claude researches, writes, checks and fixes the article, then posts it to your copy of Horizon's website.</w:t>
      </w:r>
    </w:p>
    <w:p>
      <w:pPr>
        <w:pStyle w:val="ListNumber"/>
      </w:pPr>
      <w:r>
        <w:rPr>
          <w:b/>
        </w:rPr>
        <w:t>Read it on the site</w:t>
      </w:r>
      <w:r>
        <w:rPr>
          <w:b w:val="0"/>
        </w:rPr>
        <w:t xml:space="preserve"> — Your copy of the website opens in your browser: your article is first under "From our blog". Say what to change, if anything.</w:t>
      </w:r>
    </w:p>
    <w:p>
      <w:r>
        <w:rPr>
          <w:b/>
        </w:rPr>
        <w:t>PROMPT — Claude Code: a quick blog</w:t>
      </w:r>
    </w:p>
    <w:p>
      <w:pPr>
        <w:spacing w:after="80"/>
        <w:ind w:left="432"/>
        <w:pBdr>
          <w:left w:val="single" w:sz="18" w:space="8" w:color="D97757"/>
        </w:pBdr>
        <w:shd w:val="clear" w:fill="FBF4EE"/>
      </w:pPr>
      <w:r>
        <w:rPr>
          <w:sz w:val="21"/>
        </w:rPr>
        <w:t>Write a quick blog article for Horizon and post it to the website. Use the blog-post, sunny-voice, fact-check and fin-compliance skills.</w:t>
      </w:r>
      <w:r>
        <w:br/>
      </w:r>
      <w:r>
        <w:rPr>
          <w:sz w:val="21"/>
        </w:rPr>
        <w:t>1. Pick one topic from strategy/storyboard.md that a Singaporean would search for. Use Firecrawl to find two current sources (CPF Board, MAS or MoneySense), each with its date.</w:t>
      </w:r>
      <w:r>
        <w:br/>
      </w:r>
      <w:r>
        <w:rPr>
          <w:sz w:val="21"/>
        </w:rPr>
        <w:t>2. Write 500-700 words: a title under 60 characters, every figure from data/facts-2026.md, one call to action (book a free 30-minute chat) and the full disclaimer → content/blog/&lt;slug&gt;.md.</w:t>
      </w:r>
      <w:r>
        <w:br/>
      </w:r>
      <w:r>
        <w:rPr>
          <w:sz w:val="21"/>
        </w:rPr>
        <w:t>3. Run fact-check and fin-compliance; fix every issue and list each fix in one line.</w:t>
      </w:r>
      <w:r>
        <w:br/>
      </w:r>
      <w:r>
        <w:rPr>
          <w:sz w:val="21"/>
        </w:rPr>
        <w:t>4. Add it to the blog in web/site/index.html as one new post, built like the posts already there. Change nothing else on the site. Then start my website if it is not running, and open it.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pPr>
        <w:pStyle w:val="ListBullet"/>
      </w:pPr>
      <w:r>
        <w:rPr>
          <w:b w:val="0"/>
        </w:rPr>
        <w:t>☐  Your article is first under "From our blog" on your copy of the website.</w:t>
      </w:r>
    </w:p>
    <w:p>
      <w:r>
        <w:rPr>
          <w:b/>
        </w:rPr>
        <w:t>If it goes wrong</w:t>
      </w:r>
    </w:p>
    <w:p>
      <w:pPr>
        <w:pStyle w:val="ListBullet"/>
      </w:pPr>
      <w:r>
        <w:rPr>
          <w:b/>
        </w:rPr>
        <w:t>Firecrawl finds nothing</w:t>
      </w:r>
      <w:r>
        <w:rPr>
          <w:b w:val="0"/>
        </w:rPr>
        <w:t xml:space="preserve"> — Type /mcp: Firecrawl must be connected — or say "use web search instead".</w:t>
      </w:r>
    </w:p>
    <w:p>
      <w:pPr>
        <w:pStyle w:val="ListBullet"/>
      </w:pPr>
      <w:r>
        <w:rPr>
          <w:b/>
        </w:rPr>
        <w:t>The site looks unchanged</w:t>
      </w:r>
      <w:r>
        <w:rPr>
          <w:b w:val="0"/>
        </w:rPr>
        <w:t xml:space="preserve"> — Refresh the browser page. Or say: "open my website again".</w:t>
      </w:r>
    </w:p>
    <w:p>
      <w:pPr>
        <w:pStyle w:val="ListBullet"/>
      </w:pPr>
      <w:r>
        <w:rPr>
          <w:b/>
        </w:rPr>
        <w:t>The browser does not open</w:t>
      </w:r>
      <w:r>
        <w:rPr>
          <w:b w:val="0"/>
        </w:rPr>
        <w:t xml:space="preserve"> — Say: "Start my website again."</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Topic 2 recap</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1"/>
      </w:pPr>
      <w:r>
        <w:t>Topic 3 — Multi-Channel Content Creation and Agent Workflow Coordination</w:t>
      </w:r>
    </w:p>
    <w:p>
      <w:r>
        <w:t>Slides 92–132. In this topic you will:</w:t>
      </w:r>
    </w:p>
    <w:p>
      <w:pPr>
        <w:pStyle w:val="ListBullet"/>
      </w:pPr>
      <w:r>
        <w:rPr>
          <w:b w:val="0"/>
        </w:rPr>
        <w:t>Subagents or an agent team?</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9</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Artifacts: printable pages, cards and previews.</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page (artifact and PDF) and on your copy of Horizon's website, and three welcome emails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(artifact, Gmail drafts, Marketing plugin, your Horizon skills)  ·  </w:t>
      </w:r>
      <w:r>
        <w:rPr>
          <w:b/>
        </w:rPr>
        <w:t>Time:</w:t>
      </w:r>
      <w:r>
        <w:rPr>
          <w:b w:val="0"/>
        </w:rPr>
        <w:t xml:space="preserve"> 50 min  ·  </w:t>
      </w:r>
      <w:r>
        <w:rPr>
          <w:b/>
        </w:rPr>
        <w:t>Slides:</w:t>
      </w:r>
      <w:r>
        <w:rPr>
          <w:b w:val="0"/>
        </w:rPr>
        <w:t xml:space="preserve"> 94–101</w:t>
      </w:r>
    </w:p>
    <w:p>
      <w:r>
        <w:rPr>
          <w:b/>
        </w:rPr>
        <w:t>Lab folder:</w:t>
      </w:r>
      <w:r>
        <w:rPr>
          <w:b w:val="0"/>
        </w:rPr>
        <w:t xml:space="preserve"> labs/lab-09-lead-magnet/ — assets: checklist-items.md, brand.md</w:t>
      </w:r>
    </w:p>
    <w:p>
      <w:r>
        <w:rPr>
          <w:b/>
        </w:rPr>
        <w:t xml:space="preserve">Copy the prompts: </w:t>
      </w:r>
      <w:hyperlink r:id="rId22">
        <w:r>
          <w:rPr>
            <w:color w:val="0563C1"/>
            <w:u w:val="single"/>
          </w:rPr>
          <w:t>https://tertiarycourses.github.io/C1034-Multi-AI-Agents-for-Content-Creation/prompts/claude/#lab-9</w:t>
        </w:r>
      </w:hyperlink>
    </w:p>
    <w:p>
      <w:r>
        <w:rPr>
          <w:b/>
        </w:rPr>
        <w:t>Step-by-step</w:t>
      </w:r>
    </w:p>
    <w:p>
      <w:pPr>
        <w:pStyle w:val="ListNumber"/>
        <w:numPr>
          <w:ilvl w:val="0"/>
          <w:numId w:val="28"/>
        </w:numPr>
      </w:pPr>
      <w:r>
        <w:rPr>
          <w:b/>
        </w:rPr>
        <w:t>New session</w:t>
      </w:r>
      <w:r>
        <w:rPr>
          <w:b w:val="0"/>
        </w:rPr>
        <w:t xml:space="preserve"> — Left sidebar: click + next to horizon-studio. Click the session title at the top and rename it "Lab 9". Run all of this lab's prompts in it.</w:t>
      </w:r>
    </w:p>
    <w:p>
      <w:pPr>
        <w:pStyle w:val="ListNumber"/>
      </w:pPr>
      <w:r>
        <w:rPr>
          <w:b/>
        </w:rPr>
        <w:t>Design it</w:t>
      </w:r>
      <w:r>
        <w:rPr>
          <w:b w:val="0"/>
        </w:rPr>
        <w:t xml:space="preserve"> — Copy and paste Prompt A. The checklist opens as an artifact;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pPr>
        <w:pStyle w:val="ListNumber"/>
      </w:pPr>
      <w:r>
        <w:rPr>
          <w:b/>
        </w:rPr>
        <w:t>Put it on the website</w:t>
      </w:r>
      <w:r>
        <w:rPr>
          <w:b w:val="0"/>
        </w:rPr>
        <w:t xml:space="preserve"> — After the checks pass, copy and paste Prompt D. Your copy of the website opens in your browser, with the checklist behind an email box.</w:t>
      </w:r>
    </w:p>
    <w:p>
      <w:r>
        <w:rPr>
          <w:b/>
        </w:rPr>
        <w:t>PROMPT A — Claude Code: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publish it as an artifact. Save a PDF of it in content/lead-magnet/. Write for a business owner, in plain English: no codes, IDs, file names or line numbers; start with what it means and what I do next. Save a Word copy (.docx) of each result.</w:t>
      </w:r>
    </w:p>
    <w:p>
      <w:r>
        <w:rPr>
          <w:b/>
        </w:rPr>
        <w:t>PROMPT B — Claude Code: the welcome emails</w:t>
      </w:r>
    </w:p>
    <w:p>
      <w:pPr>
        <w:spacing w:after="80"/>
        <w:ind w:left="432"/>
        <w:pBdr>
          <w:left w:val="single" w:sz="18" w:space="8" w:color="D97757"/>
        </w:pBdr>
        <w:shd w:val="clear" w:fill="FBF4EE"/>
      </w:pPr>
      <w:r>
        <w:rPr>
          <w:sz w:val="21"/>
        </w:rPr>
        <w:t>Use the Marketing plugin's email sequence to write three welcome emails for people who download the checklist: day 0 (here it is), day 3 (the item most people miss — the retirement number), day 7 (book a free chat). Follow the newsletter and sunny-voice skills → content/email/welcome-sequence.md. Then, using the Gmail connector, create the three emails as DRAFTS in my Gmail, addressed to me. Send nothing. Publish the three emails as an artifact: one tab per email, laid out as it will look in the inbox. Write for a business owner, in plain English: no codes, IDs, file names or line numbers; start with what it means and what I do next. Save a Word copy (.docx) of each result.</w:t>
      </w:r>
    </w:p>
    <w:p>
      <w:r>
        <w:rPr>
          <w:b/>
        </w:rPr>
        <w:t>PROMPT C — Claude Code: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Publish the table as an artifact, coloured by severity. Write for a business owner, in plain English: no codes, IDs, file names or line numbers; start with what it means and what I do next. Save a Word copy (.docx) of each result.</w:t>
      </w:r>
    </w:p>
    <w:p>
      <w:r>
        <w:rPr>
          <w:b/>
        </w:rPr>
        <w:t>PROMPT D — Claude Code: put it on the website</w:t>
      </w:r>
    </w:p>
    <w:p>
      <w:pPr>
        <w:spacing w:after="80"/>
        <w:ind w:left="432"/>
        <w:pBdr>
          <w:left w:val="single" w:sz="18" w:space="8" w:color="D97757"/>
        </w:pBdr>
        <w:shd w:val="clear" w:fill="FBF4EE"/>
      </w:pPr>
      <w:r>
        <w:rPr>
          <w:sz w:val="21"/>
        </w:rPr>
        <w:t>Add the checked Money Check-up Checklist to Horizon's website in web/site/index.html, as a new section before the reviews, in the site's style:</w:t>
      </w:r>
      <w:r>
        <w:br/>
      </w:r>
      <w:r>
        <w:rPr>
          <w:sz w:val="21"/>
        </w:rPr>
        <w:t>the title and promise, what's inside, and an email box with a required consent tick box. Once a valid email is entered, show the ten items as tick boxes and a "Print or save as PDF" button. Add "Free checklist" to the menu. Change nothing else on the site. Then start my website if it is not running, and open it.</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pPr>
        <w:pStyle w:val="ListBullet"/>
      </w:pPr>
      <w:r>
        <w:rPr>
          <w:b w:val="0"/>
        </w:rPr>
        <w:t>☐  The checklist is on your copy of the website: email and consent first, then the ten tick boxes.</w:t>
      </w:r>
    </w:p>
    <w:p>
      <w:r>
        <w:rPr>
          <w:b/>
        </w:rPr>
        <w:t>If it goes wrong</w:t>
      </w:r>
    </w:p>
    <w:p>
      <w:pPr>
        <w:pStyle w:val="ListBullet"/>
      </w:pPr>
      <w:r>
        <w:rPr>
          <w:b/>
        </w:rPr>
        <w:t>No drafts in Gmail</w:t>
      </w:r>
      <w:r>
        <w:rPr>
          <w:b w:val="0"/>
        </w:rPr>
        <w:t xml:space="preserve"> — Type /mcp: Gmail must be connected (Lab 4). Then say "create the Gmail drafts again".</w:t>
      </w:r>
    </w:p>
    <w:p>
      <w:pPr>
        <w:pStyle w:val="ListBullet"/>
      </w:pPr>
      <w:r>
        <w:rPr>
          <w:b/>
        </w:rPr>
        <w:t>The PDF is missing</w:t>
      </w:r>
      <w:r>
        <w:rPr>
          <w:b w:val="0"/>
        </w:rPr>
        <w:t xml:space="preserve"> — Say: "save the checklist as a PDF in content/lead-magnet/".</w:t>
      </w:r>
    </w:p>
    <w:p>
      <w:r>
        <w:rPr>
          <w:b/>
        </w:rPr>
        <w:t>Stretch</w:t>
      </w:r>
    </w:p>
    <w:p>
      <w:pPr>
        <w:pStyle w:val="ListBullet"/>
      </w:pPr>
      <w:r>
        <w:rPr>
          <w:b w:val="0"/>
        </w:rPr>
        <w:t>Ask for a 1080x1350 social card that promotes the checklist, published as an artifact.</w:t>
      </w:r>
    </w:p>
    <w:p>
      <w:r>
        <w:rPr>
          <w:i/>
        </w:rPr>
        <w:t>Why it matters: A lead magnet earns an email address. Give real value first; the call to action comes last.</w:t>
      </w:r>
    </w:p>
    <w:p>
      <w:pPr>
        <w:pStyle w:val="Heading2"/>
      </w:pPr>
      <w:r>
        <w:t>Key ideas for Lab 10</w:t>
      </w:r>
    </w:p>
    <w:p>
      <w:pPr>
        <w:pStyle w:val="Heading3"/>
      </w:pPr>
      <w:r>
        <w:t>Subagents vs Agent Teams</w:t>
      </w:r>
    </w:p>
    <w:p>
      <w:r>
        <w:t>Both run agents in parallel, each with its own context. The difference is who they talk to.</w:t>
      </w:r>
    </w:p>
    <w:p>
      <w:r>
        <w:rPr>
          <w:b/>
        </w:rPr>
        <w:t>Subagents</w:t>
      </w:r>
      <w:r>
        <w:rPr>
          <w:b w:val="0"/>
        </w:rPr>
        <w:t xml:space="preserve"> — a team lead starts them; each works in its own context and returns only its result: Strategist (returns a brief); Creator (returns copy); Designer (returns images).</w:t>
      </w:r>
    </w:p>
    <w:p>
      <w:r>
        <w:rPr>
          <w:b/>
        </w:rPr>
        <w:t>Agent team</w:t>
      </w:r>
      <w:r>
        <w:rPr>
          <w:b w:val="0"/>
        </w:rPr>
        <w:t xml:space="preserve"> — a team lead keeps a shared task list; teammates claim tasks and message each other directly: Creator (shares hooks); Designer (asks for copy); Analyst (flags segments).</w:t>
      </w:r>
    </w:p>
    <w:p>
      <w:r>
        <w:t>Use subagents when only the result matters. Use a team when the agents need to talk.</w:t>
      </w:r>
    </w:p>
    <w:p>
      <w:pPr>
        <w:pStyle w:val="Heading3"/>
      </w:pPr>
      <w:r>
        <w:t>Which Pattern When?</w:t>
      </w:r>
    </w:p>
    <w:p>
      <w:r>
        <w:t>From the Claude Code documentation, applied to the team.</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Agent team</w:t>
            </w:r>
          </w:p>
        </w:tc>
      </w:tr>
      <w:tr>
        <w:tc>
          <w:tcPr>
            <w:tcW w:type="dxa" w:w="1843"/>
          </w:tcPr>
          <w:p>
            <w:r/>
            <w:r>
              <w:rPr>
                <w:sz w:val="19"/>
              </w:rPr>
              <w:t>Talks to</w:t>
            </w:r>
          </w:p>
        </w:tc>
        <w:tc>
          <w:tcPr>
            <w:tcW w:type="dxa" w:w="3686"/>
          </w:tcPr>
          <w:p>
            <w:r/>
            <w:r>
              <w:rPr>
                <w:sz w:val="19"/>
              </w:rPr>
              <w:t>Returns a result to the Lead</w:t>
            </w:r>
          </w:p>
        </w:tc>
        <w:tc>
          <w:tcPr>
            <w:tcW w:type="dxa" w:w="3686"/>
          </w:tcPr>
          <w:p>
            <w:r/>
            <w:r>
              <w:rPr>
                <w:sz w:val="19"/>
              </w:rPr>
              <w:t>Teammates message each other directly</w:t>
            </w:r>
          </w:p>
        </w:tc>
      </w:tr>
      <w:tr>
        <w:tc>
          <w:tcPr>
            <w:tcW w:type="dxa" w:w="1843"/>
          </w:tcPr>
          <w:p>
            <w:r/>
            <w:r>
              <w:rPr>
                <w:sz w:val="19"/>
              </w:rPr>
              <w:t>Coordination</w:t>
            </w:r>
          </w:p>
        </w:tc>
        <w:tc>
          <w:tcPr>
            <w:tcW w:type="dxa" w:w="3686"/>
          </w:tcPr>
          <w:p>
            <w:r/>
            <w:r>
              <w:rPr>
                <w:sz w:val="19"/>
              </w:rPr>
              <w:t>The Lead manages everything</w:t>
            </w:r>
          </w:p>
        </w:tc>
        <w:tc>
          <w:tcPr>
            <w:tcW w:type="dxa" w:w="3686"/>
          </w:tcPr>
          <w:p>
            <w:r/>
            <w:r>
              <w:rPr>
                <w:sz w:val="19"/>
              </w:rPr>
              <w:t>A shared task list; teammates claim tasks</w:t>
            </w:r>
          </w:p>
        </w:tc>
      </w:tr>
      <w:tr>
        <w:tc>
          <w:tcPr>
            <w:tcW w:type="dxa" w:w="1843"/>
          </w:tcPr>
          <w:p>
            <w:r/>
            <w:r>
              <w:rPr>
                <w:sz w:val="19"/>
              </w:rPr>
              <w:t>Best for</w:t>
            </w:r>
          </w:p>
        </w:tc>
        <w:tc>
          <w:tcPr>
            <w:tcW w:type="dxa" w:w="3686"/>
          </w:tcPr>
          <w:p>
            <w:r/>
            <w:r>
              <w:rPr>
                <w:sz w:val="19"/>
              </w:rPr>
              <w:t>Research, analysis, one-off reviews</w:t>
            </w:r>
          </w:p>
        </w:tc>
        <w:tc>
          <w:tcPr>
            <w:tcW w:type="dxa" w:w="3686"/>
          </w:tcPr>
          <w:p>
            <w:r/>
            <w:r>
              <w:rPr>
                <w:sz w:val="19"/>
              </w:rPr>
              <w:t>Copy ↔ design ↔ review loops</w:t>
            </w:r>
          </w:p>
        </w:tc>
      </w:tr>
      <w:tr>
        <w:tc>
          <w:tcPr>
            <w:tcW w:type="dxa" w:w="1843"/>
          </w:tcPr>
          <w:p>
            <w:r/>
            <w:r>
              <w:rPr>
                <w:sz w:val="19"/>
              </w:rPr>
              <w:t>Cost</w:t>
            </w:r>
          </w:p>
        </w:tc>
        <w:tc>
          <w:tcPr>
            <w:tcW w:type="dxa" w:w="3686"/>
          </w:tcPr>
          <w:p>
            <w:r/>
            <w:r>
              <w:rPr>
                <w:sz w:val="19"/>
              </w:rPr>
              <w:t>Lower: results are summarised back</w:t>
            </w:r>
          </w:p>
        </w:tc>
        <w:tc>
          <w:tcPr>
            <w:tcW w:type="dxa" w:w="3686"/>
          </w:tcPr>
          <w:p>
            <w:r/>
            <w:r>
              <w:rPr>
                <w:sz w:val="19"/>
              </w:rPr>
              <w:t>Higher: every teammate is its own Claude session</w:t>
            </w:r>
          </w:p>
        </w:tc>
      </w:tr>
      <w:tr>
        <w:tc>
          <w:tcPr>
            <w:tcW w:type="dxa" w:w="1843"/>
          </w:tcPr>
          <w:p>
            <w:r/>
            <w:r>
              <w:rPr>
                <w:sz w:val="19"/>
              </w:rPr>
              <w:t>Campaigns</w:t>
            </w:r>
          </w:p>
        </w:tc>
        <w:tc>
          <w:tcPr>
            <w:tcW w:type="dxa" w:w="3686"/>
          </w:tcPr>
          <w:p>
            <w:r/>
            <w:r>
              <w:rPr>
                <w:sz w:val="19"/>
              </w:rPr>
              <w:t>Lab 5 (and sub-agents in Claude: Labs 6, 15)</w:t>
            </w:r>
          </w:p>
        </w:tc>
        <w:tc>
          <w:tcPr>
            <w:tcW w:type="dxa" w:w="3686"/>
          </w:tcPr>
          <w:p>
            <w:r/>
            <w:r>
              <w:rPr>
                <w:sz w:val="19"/>
              </w:rPr>
              <w:t>Labs 10, 11, 12</w:t>
            </w:r>
          </w:p>
        </w:tc>
      </w:tr>
    </w:tbl>
    <w:p/>
    <w:p>
      <w:r>
        <w:rPr>
          <w:i/>
        </w:rPr>
        <w:t>Tip: Agent teams are experimental; your studio folder already has them switched on.</w:t>
      </w:r>
    </w:p>
    <w:p>
      <w:pPr>
        <w:pStyle w:val="Heading3"/>
      </w:pPr>
      <w:r>
        <w:t>Running an Agent Team</w:t>
      </w:r>
    </w:p>
    <w:p>
      <w:r>
        <w:t>In Claude Code. Describe the team in plain words.</w:t>
      </w:r>
    </w:p>
    <w:p>
      <w:pPr>
        <w:pStyle w:val="ListNumber"/>
        <w:numPr>
          <w:ilvl w:val="0"/>
          <w:numId w:val="29"/>
        </w:numPr>
      </w:pPr>
      <w:r>
        <w:rPr>
          <w:b/>
        </w:rPr>
        <w:t>Already on</w:t>
      </w:r>
      <w:r>
        <w:rPr>
          <w:b w:val="0"/>
        </w:rPr>
        <w:t xml:space="preserve"> — Your studio folder switches agent teams on — nothing to set.</w:t>
      </w:r>
    </w:p>
    <w:p>
      <w:pPr>
        <w:pStyle w:val="ListNumber"/>
      </w:pPr>
      <w:r>
        <w:rPr>
          <w:b/>
        </w:rPr>
        <w:t>Name the agent types</w:t>
      </w:r>
      <w:r>
        <w:rPr>
          <w:b w:val="0"/>
        </w:rPr>
        <w:t xml:space="preserve"> — "Spawn teammates using the agent types content-creator and creative-designer."</w:t>
      </w:r>
    </w:p>
    <w:p>
      <w:pPr>
        <w:pStyle w:val="ListNumber"/>
      </w:pPr>
      <w:r>
        <w:rPr>
          <w:b/>
        </w:rPr>
        <w:t>Watch</w:t>
      </w:r>
      <w:r>
        <w:rPr>
          <w:b w:val="0"/>
        </w:rPr>
        <w:t xml:space="preserve"> — ↑ ↓ and Enter open a teammate; Ctrl+T shows the task list.</w:t>
      </w:r>
    </w:p>
    <w:p>
      <w:pPr>
        <w:pStyle w:val="ListNumber"/>
      </w:pPr>
      <w:r>
        <w:rPr>
          <w:b/>
        </w:rPr>
        <w:t>Steer</w:t>
      </w:r>
      <w:r>
        <w:rPr>
          <w:b w:val="0"/>
        </w:rPr>
        <w:t xml:space="preserve"> — Message any teammate directly; tell the Lead to wait.</w:t>
      </w:r>
    </w:p>
    <w:p>
      <w:pPr>
        <w:pStyle w:val="ListNumber"/>
      </w:pPr>
      <w:r>
        <w:rPr>
          <w:b/>
        </w:rPr>
        <w:t>Shut down</w:t>
      </w:r>
      <w:r>
        <w:rPr>
          <w:b w:val="0"/>
        </w:rPr>
        <w:t xml:space="preserve"> — "Ask the teammates to shut down" when done.</w:t>
      </w:r>
    </w:p>
    <w:p>
      <w:r>
        <w:rPr>
          <w:i/>
        </w:rPr>
        <w:t>Tip: Teammates load CLAUDE.md, skills and connectors — but not the Lead's conversation. One team per session.</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You type "approved &lt;id&gt; by &lt;your name&gt;". The gate reads your own message — an agent cannot write one.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The gate blocks agents from approving, editing the approval records, or publishing unapproved items.</w:t>
      </w:r>
    </w:p>
    <w:p>
      <w:pPr>
        <w:pStyle w:val="Heading3"/>
      </w:pPr>
      <w:r>
        <w:t>How the Gate Works</w:t>
      </w:r>
    </w:p>
    <w:p>
      <w:r>
        <w:t>Already in your studio folder. You never run it — you just type.</w:t>
      </w:r>
    </w:p>
    <w:p>
      <w:pPr>
        <w:pStyle w:val="ListNumber"/>
        <w:numPr>
          <w:ilvl w:val="0"/>
          <w:numId w:val="30"/>
        </w:numPr>
      </w:pPr>
      <w:r>
        <w:rPr>
          <w:b/>
        </w:rPr>
        <w:t>Submit</w:t>
      </w:r>
      <w:r>
        <w:rPr>
          <w:b w:val="0"/>
        </w:rPr>
        <w:t xml:space="preserve"> — The Lead puts a checked piece up for review.</w:t>
      </w:r>
    </w:p>
    <w:p>
      <w:pPr>
        <w:pStyle w:val="ListNumber"/>
      </w:pPr>
      <w:r>
        <w:rPr>
          <w:b/>
        </w:rPr>
        <w:t>You read</w:t>
      </w:r>
      <w:r>
        <w:rPr>
          <w:b w:val="0"/>
        </w:rPr>
        <w:t xml:space="preserve"> — The post, the image, the email or the video.</w:t>
      </w:r>
    </w:p>
    <w:p>
      <w:pPr>
        <w:pStyle w:val="ListNumber"/>
      </w:pPr>
      <w:r>
        <w:rPr>
          <w:b/>
        </w:rPr>
        <w:t>You type</w:t>
      </w:r>
      <w:r>
        <w:rPr>
          <w:b w:val="0"/>
        </w:rPr>
        <w:t xml:space="preserve"> — "approved &lt;id&gt; by &lt;your name&gt;" — or "changes &lt;id&gt;: what to fix".</w:t>
      </w:r>
    </w:p>
    <w:p>
      <w:pPr>
        <w:pStyle w:val="ListNumber"/>
      </w:pPr>
      <w:r>
        <w:rPr>
          <w:b/>
        </w:rPr>
        <w:t>Recorded</w:t>
      </w:r>
      <w:r>
        <w:rPr>
          <w:b w:val="0"/>
        </w:rPr>
        <w:t xml:space="preserve"> — Your name, the time and a fingerprint of the exact words.</w:t>
      </w:r>
    </w:p>
    <w:p>
      <w:pPr>
        <w:pStyle w:val="ListNumber"/>
      </w:pPr>
      <w:r>
        <w:rPr>
          <w:b/>
        </w:rPr>
        <w:t>Publish</w:t>
      </w:r>
      <w:r>
        <w:rPr>
          <w:b w:val="0"/>
        </w:rPr>
        <w:t xml:space="preserve"> — Only approved, unchanged pieces. Edit one word and it needs you again.</w:t>
      </w:r>
    </w:p>
    <w:p>
      <w:r>
        <w:rPr>
          <w:i/>
        </w:rPr>
        <w:t>Tip: The gate is a hook: it reads your own message, and blocks any agent that tries to approve or publish on its own.</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10, a demo: one LinkedIn and one Facebook post, each with a visual.</w:t>
      </w:r>
    </w:p>
    <w:p>
      <w:pPr>
        <w:pStyle w:val="ListNumber"/>
        <w:numPr>
          <w:ilvl w:val="0"/>
          <w:numId w:val="31"/>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on the review page and paste the line in the chat; then post it yourself (or, optionally, through the API).</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by you (or, optionally, through the API)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LinkedIn, Facebook  ·  </w:t>
      </w:r>
      <w:r>
        <w:rPr>
          <w:b/>
        </w:rPr>
        <w:t>Time:</w:t>
      </w:r>
      <w:r>
        <w:rPr>
          <w:b w:val="0"/>
        </w:rPr>
        <w:t xml:space="preserve"> 50 min  ·  </w:t>
      </w:r>
      <w:r>
        <w:rPr>
          <w:b/>
        </w:rPr>
        <w:t>Slides:</w:t>
      </w:r>
      <w:r>
        <w:rPr>
          <w:b w:val="0"/>
        </w:rPr>
        <w:t xml:space="preserve"> 109–116</w:t>
      </w:r>
    </w:p>
    <w:p>
      <w:r>
        <w:rPr>
          <w:b/>
        </w:rPr>
        <w:t>Lab folder:</w:t>
      </w:r>
      <w:r>
        <w:rPr>
          <w:b w:val="0"/>
        </w:rPr>
        <w:t xml:space="preserve"> labs/lab-10-campaign-2-social-week/ — assets: social-brief.md, publisher-kit/, publishing-spec.md, approvals-format.csv, connect-accounts.md, env.example, sample-calendar.csv</w:t>
      </w:r>
    </w:p>
    <w:p>
      <w:r>
        <w:rPr>
          <w:b/>
        </w:rPr>
        <w:t xml:space="preserve">Copy the prompts: </w:t>
      </w:r>
      <w:hyperlink r:id="rId23">
        <w:r>
          <w:rPr>
            <w:color w:val="0563C1"/>
            <w:u w:val="single"/>
          </w:rPr>
          <w:t>https://tertiarycourses.github.io/C1034-Multi-AI-Agents-for-Content-Creation/prompts/claude/#lab-10</w:t>
        </w:r>
      </w:hyperlink>
    </w:p>
    <w:p>
      <w:r>
        <w:rPr>
          <w:b/>
        </w:rPr>
        <w:t>Step-by-step</w:t>
      </w:r>
    </w:p>
    <w:p>
      <w:pPr>
        <w:pStyle w:val="ListNumber"/>
        <w:numPr>
          <w:ilvl w:val="0"/>
          <w:numId w:val="32"/>
        </w:numPr>
      </w:pPr>
      <w:r>
        <w:rPr>
          <w:b/>
        </w:rPr>
        <w:t>New session</w:t>
      </w:r>
      <w:r>
        <w:rPr>
          <w:b w:val="0"/>
        </w:rPr>
        <w:t xml:space="preserve"> — Left sidebar: click + next to horizon-studio. Click the session title at the top and rename it "Lab 10". Run all of this lab's prompts in it.</w:t>
      </w:r>
    </w:p>
    <w:p>
      <w:pPr>
        <w:pStyle w:val="ListNumber"/>
      </w:pPr>
      <w:r>
        <w:rPr>
          <w:b/>
        </w:rPr>
        <w:t>Get the latest kit</w:t>
      </w:r>
      <w:r>
        <w:rPr>
          <w:b w:val="0"/>
        </w:rPr>
        <w:t xml:space="preserve"> — Copy and paste Prompt A. Claude downloads the newest course files into your folder and starts your website. Your own work stays as it is.</w:t>
      </w:r>
    </w:p>
    <w:p>
      <w:pPr>
        <w:pStyle w:val="ListNumber"/>
      </w:pPr>
      <w:r>
        <w:rPr>
          <w:b/>
        </w:rPr>
        <w:t>Test the gate</w:t>
      </w:r>
      <w:r>
        <w:rPr>
          <w:b w:val="0"/>
        </w:rPr>
        <w:t xml:space="preserve"> — Ask Claude to approve a post itself. The gate must block it.</w:t>
      </w:r>
    </w:p>
    <w:p>
      <w:pPr>
        <w:pStyle w:val="ListNumber"/>
      </w:pPr>
      <w:r>
        <w:rPr>
          <w:b/>
        </w:rPr>
        <w:t>Start the team</w:t>
      </w:r>
      <w:r>
        <w:rPr>
          <w:b w:val="0"/>
        </w:rPr>
        <w:t xml:space="preserve"> — After Claude says the kit is up to date, copy and paste Prompt B. The Lead starts two teammates and tells you as each one starts and finishes.</w:t>
      </w:r>
    </w:p>
    <w:p>
      <w:pPr>
        <w:pStyle w:val="ListNumber"/>
      </w:pPr>
      <w:r>
        <w:rPr>
          <w:b/>
        </w:rPr>
        <w:t>Watch them talk</w:t>
      </w:r>
      <w:r>
        <w:rPr>
          <w:b w:val="0"/>
        </w:rPr>
        <w:t xml:space="preserve"> — The review page opens with a Team chat: the designer asking the creator for each hook, and the Lead's fixes.</w:t>
      </w:r>
    </w:p>
    <w:p>
      <w:pPr>
        <w:pStyle w:val="ListNumber"/>
      </w:pPr>
      <w:r>
        <w:rPr>
          <w:b/>
        </w:rPr>
        <w:t>Approve as a person</w:t>
      </w:r>
      <w:r>
        <w:rPr>
          <w:b w:val="0"/>
        </w:rPr>
        <w:t xml:space="preserve"> — Review in the artifact (or open the review email and click its link). Click Approve or Request changes on each post, then Copy in the bottom bar and paste into the chat.</w:t>
      </w:r>
    </w:p>
    <w:p>
      <w:pPr>
        <w:pStyle w:val="ListNumber"/>
      </w:pPr>
      <w:r>
        <w:rPr>
          <w:b/>
        </w:rPr>
        <w:t>Get ready to post</w:t>
      </w:r>
      <w:r>
        <w:rPr>
          <w:b w:val="0"/>
        </w:rPr>
        <w:t xml:space="preserve"> — After you have approved the posts, copy and paste Prompt C. Each post appears with a Copy button for its text, and the folder with the two images opens on your computer.</w:t>
      </w:r>
    </w:p>
    <w:p>
      <w:pPr>
        <w:pStyle w:val="ListNumber"/>
      </w:pPr>
      <w:r>
        <w:rPr>
          <w:b/>
        </w:rPr>
        <w:t>Post it yourself</w:t>
      </w:r>
      <w:r>
        <w:rPr>
          <w:b w:val="0"/>
        </w:rPr>
        <w:t xml:space="preserve"> — Paste the text, add the image, Post — on LinkedIn and a test Facebook Page. Or stop at the preview.</w:t>
      </w:r>
    </w:p>
    <w:p>
      <w:pPr>
        <w:pStyle w:val="ListNumber"/>
      </w:pPr>
      <w:r>
        <w:rPr>
          <w:b/>
        </w:rPr>
        <w:t>Optional: post through the apps</w:t>
      </w:r>
      <w:r>
        <w:rPr>
          <w:b w:val="0"/>
        </w:rPr>
        <w:t xml:space="preserve"> — Follow "Optional: post through LinkedIn and Facebook" in this lab's README.</w:t>
      </w:r>
    </w:p>
    <w:p>
      <w:r>
        <w:rPr>
          <w:b/>
        </w:rPr>
        <w:t>PROMPT A — Claude Code: get the latest kit</w:t>
      </w:r>
    </w:p>
    <w:p>
      <w:pPr>
        <w:spacing w:after="80"/>
        <w:ind w:left="432"/>
        <w:pBdr>
          <w:left w:val="single" w:sz="18" w:space="8" w:color="D97757"/>
        </w:pBdr>
        <w:shd w:val="clear" w:fill="FBF4EE"/>
      </w:pPr>
      <w:r>
        <w:rPr>
          <w:sz w:val="21"/>
        </w:rPr>
        <w:t>Bring this studio up to date with the course kit. Download each file below from https://raw.githubusercontent.com/tertiarycourses/C1034-Multi-AI-Agents-for-Content-Creation/main/labs/horizon-studio/ into the same place here, replacing the old copy:</w:t>
      </w:r>
      <w:r>
        <w:br/>
      </w:r>
      <w:r>
        <w:rPr>
          <w:sz w:val="21"/>
        </w:rPr>
        <w:t>.claude/settings.json; scripts/approve-chat.mjs, gate-hook.mjs, lib.mjs, publish.mjs, serve-site.mjs and submit.mjs; data/publishing-spec.md, channel-formats.md, connect-accounts.md, env.example, turning-55-brief.md and turning-55-draft.md. Touch nothing else. Then add these rules to CLAUDE.md if they are missing: every post links to http://localhost:8080/ with UTM tags, never a claude.ai artifact link; a person approves by typing "approved &lt;id&gt; by &lt;name&gt;" in the chat; never ask me to run a command. Then start my website and tell me in one line that the kit is up to date.</w:t>
      </w:r>
    </w:p>
    <w:p>
      <w:r>
        <w:rPr>
          <w:b/>
        </w:rPr>
        <w:t>PROMPT B — Claude Code: the social team</w:t>
      </w:r>
    </w:p>
    <w:p>
      <w:pPr>
        <w:spacing w:after="80"/>
        <w:ind w:left="432"/>
        <w:pBdr>
          <w:left w:val="single" w:sz="18" w:space="8" w:color="D97757"/>
        </w:pBdr>
        <w:shd w:val="clear" w:fill="FBF4EE"/>
      </w:pPr>
      <w:r>
        <w:rPr>
          <w:sz w:val="21"/>
        </w:rPr>
        <w:t>Create an agent team for Week 1 social from data/social-brief.md and strategy/calendar.csv. Spawn two teammates using the agent types content-creator and creative-designer; you are the Lead.</w:t>
      </w:r>
      <w:r>
        <w:br/>
      </w:r>
      <w:r>
        <w:rPr>
          <w:sz w:val="21"/>
        </w:rPr>
        <w:t>- content-creator: 1 LinkedIn + 1 Facebook post with linkedin-post, facebook-post and copywriting, one file each in content/social/week-01/, with the frontmatter in data/publishing-spec.md. Each post links to my website, http://localhost:8080/, with UTM tags.</w:t>
      </w:r>
      <w:r>
        <w:br/>
      </w:r>
      <w:r>
        <w:rPr>
          <w:sz w:val="21"/>
        </w:rPr>
        <w:t>- creative-designer: one image per post (a rendered card in Horizon colours: LinkedIn 1200 x 627, Facebook 1080 x 1080) with alt text; message the creator for each post's hook before designing. Save each as a PNG beside its post and fill in the post's image and alt lines.</w:t>
      </w:r>
      <w:r>
        <w:br/>
      </w:r>
      <w:r>
        <w:rPr>
          <w:sz w:val="21"/>
        </w:rPr>
        <w:t>- You: fact-check and fin-compliance on every post and image; message fixes to the teammate who owns it. Before you start, ask me how I will review: in the artifact, or by email (then ask for the approver's address). When a post passes, submit it for review with scripts/submit.mjs. Publish the two posts as an artifact. At the top, a Team chat: the messages the teammates and you sent each other, in order, each with who sent it. Then each post as it will look in the feed, with its image and alt text; under each post put two working buttons (JavaScript): Approve turns the card green; Request changes opens a box for my note. A bar at the bottom asks my name once, builds the exact lines to paste in the chat ("approved &lt;id&gt; by &lt;name&gt;", "changes &lt;id&gt;: &lt;note&gt;") and has a Copy button that says "Copied - now paste it in the chat". Keep the lines on screen in case copying is blocked. If I chose email, send ONE review email to the approver with Gmail: the artifact link and what passed the checks. Send nothing else; publish nothing. Write for a business owner, in plain English: no codes, IDs, file names or line numbers; start with what it means and what I do next. Save a Word copy (.docx) of each result.</w:t>
      </w:r>
    </w:p>
    <w:p>
      <w:r>
        <w:rPr>
          <w:b/>
        </w:rPr>
        <w:t>PROMPT C — Claude Code: ready to post</w:t>
      </w:r>
    </w:p>
    <w:p>
      <w:pPr>
        <w:spacing w:after="80"/>
        <w:ind w:left="432"/>
        <w:pBdr>
          <w:left w:val="single" w:sz="18" w:space="8" w:color="D97757"/>
        </w:pBdr>
        <w:shd w:val="clear" w:fill="FBF4EE"/>
      </w:pPr>
      <w:r>
        <w:rPr>
          <w:sz w:val="21"/>
        </w:rPr>
        <w:t>For each Week 1 post approved in review/approvals.csv, publish a "ready to post" artifact: the post text with a Copy button, its image, and the steps to post it by hand on LinkedIn or our Facebook Page. Then open the folder with the two images on my computer. Publish nothing yourself.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Optional: post through LinkedIn and Facebook</w:t>
      </w:r>
    </w:p>
    <w:p>
      <w:r>
        <w:t>About 20 minutes, after you have approved the posts. Use test accounts only: your own LinkedIn profile and a test Facebook Page you manage. Skip any post you already posted by hand. The link in each post opens your own website, so it works only on your computer.</w:t>
      </w:r>
    </w:p>
    <w:p>
      <w:pPr>
        <w:pStyle w:val="ListNumber"/>
        <w:numPr>
          <w:ilvl w:val="0"/>
          <w:numId w:val="33"/>
        </w:numPr>
      </w:pPr>
      <w:r>
        <w:rPr>
          <w:b/>
        </w:rPr>
        <w:t>Make your key file</w:t>
      </w:r>
      <w:r>
        <w:rPr>
          <w:b w:val="0"/>
        </w:rPr>
        <w:t xml:space="preserve"> — Ask Claude Code: "Make my .env file from data/env.example and open it in a text editor." Your keys go only in this file — never in the chat.</w:t>
      </w:r>
    </w:p>
    <w:p>
      <w:pPr>
        <w:pStyle w:val="ListNumber"/>
      </w:pPr>
      <w:r>
        <w:rPr>
          <w:b/>
        </w:rPr>
        <w:t>LinkedIn app</w:t>
      </w:r>
      <w:r>
        <w:rPr>
          <w:b w:val="0"/>
        </w:rPr>
        <w:t xml:space="preserve"> — Go to linkedin.com/developers → Create app (link it to a LinkedIn Page; a test Page is fine). Under Products add Share on LinkedIn and Sign In with LinkedIn using OpenID Connect.</w:t>
      </w:r>
    </w:p>
    <w:p>
      <w:pPr>
        <w:pStyle w:val="ListNumber"/>
      </w:pPr>
      <w:r>
        <w:rPr>
          <w:b/>
        </w:rPr>
        <w:t>LinkedIn key</w:t>
      </w:r>
      <w:r>
        <w:rPr>
          <w:b w:val="0"/>
        </w:rPr>
        <w:t xml:space="preserve"> — Auth → OAuth 2.0 tools → create a token with openid, profile and w_member_social. Paste it after LINKEDIN_ACCESS_TOKEN= in .env and save.</w:t>
      </w:r>
    </w:p>
    <w:p>
      <w:pPr>
        <w:pStyle w:val="ListNumber"/>
      </w:pPr>
      <w:r>
        <w:rPr>
          <w:b/>
        </w:rPr>
        <w:t>Your LinkedIn ID</w:t>
      </w:r>
      <w:r>
        <w:rPr>
          <w:b w:val="0"/>
        </w:rPr>
        <w:t xml:space="preserve"> — Ask Claude Code: "Look up my LinkedIn author ID with the token in .env and fill it in. Do not show me the token."</w:t>
      </w:r>
    </w:p>
    <w:p>
      <w:pPr>
        <w:pStyle w:val="ListNumber"/>
      </w:pPr>
      <w:r>
        <w:rPr>
          <w:b/>
        </w:rPr>
        <w:t>Facebook app</w:t>
      </w:r>
      <w:r>
        <w:rPr>
          <w:b w:val="0"/>
        </w:rPr>
        <w:t xml:space="preserve"> — Go to developers.facebook.com → Create app → Business. Open Tools → Graph API Explorer and pick your app. Add pages_manage_posts, pages_read_engagement and pages_show_list, then Generate token and choose your test Page.</w:t>
      </w:r>
    </w:p>
    <w:p>
      <w:pPr>
        <w:pStyle w:val="ListNumber"/>
      </w:pPr>
      <w:r>
        <w:rPr>
          <w:b/>
        </w:rPr>
        <w:t>Facebook key</w:t>
      </w:r>
      <w:r>
        <w:rPr>
          <w:b w:val="0"/>
        </w:rPr>
        <w:t xml:space="preserve"> — Click Get Page Access Token. Paste it after FB_PAGE_TOKEN= in .env, and your Page ID (Page → About → Page transparency) after FB_PAGE_ID=. Save. This key lasts about an hour, so do it just before you post.</w:t>
      </w:r>
    </w:p>
    <w:p>
      <w:pPr>
        <w:pStyle w:val="ListNumber"/>
      </w:pPr>
      <w:r>
        <w:rPr>
          <w:b/>
        </w:rPr>
        <w:t>Dry run</w:t>
      </w:r>
      <w:r>
        <w:rPr>
          <w:b w:val="0"/>
        </w:rPr>
        <w:t xml:space="preserve"> — Type: "Do a dry run of publishing the approved Week 1 posts and show each one as an artifact. Wait for my go." Each one should show your key partly hidden (like LITO…), not "missing".</w:t>
      </w:r>
    </w:p>
    <w:p>
      <w:pPr>
        <w:pStyle w:val="ListNumber"/>
      </w:pPr>
      <w:r>
        <w:rPr>
          <w:b/>
        </w:rPr>
        <w:t>Go</w:t>
      </w:r>
      <w:r>
        <w:rPr>
          <w:b w:val="0"/>
        </w:rPr>
        <w:t xml:space="preserve"> — Type "go" for each post you want live. It appears on LinkedIn or your Facebook Page with its image, and the artifact shows its link.</w:t>
      </w:r>
    </w:p>
    <w:p>
      <w:r>
        <w:rPr>
          <w:b/>
        </w:rPr>
        <w:t>Check your work</w:t>
      </w:r>
    </w:p>
    <w:p>
      <w:pPr>
        <w:pStyle w:val="ListBullet"/>
      </w:pPr>
      <w:r>
        <w:rPr>
          <w:b w:val="0"/>
        </w:rPr>
        <w:t>☐  The gate stopped Claude from approving.</w:t>
      </w:r>
    </w:p>
    <w:p>
      <w:pPr>
        <w:pStyle w:val="ListBullet"/>
      </w:pPr>
      <w:r>
        <w:rPr>
          <w:b w:val="0"/>
        </w:rPr>
        <w:t>☐  Two teammates ran; the Lead said when each started and finished.</w:t>
      </w:r>
    </w:p>
    <w:p>
      <w:pPr>
        <w:pStyle w:val="ListBullet"/>
      </w:pPr>
      <w:r>
        <w:rPr>
          <w:b w:val="0"/>
        </w:rPr>
        <w:t>☐  The Team chat shows the designer and the creator messaging each other.</w:t>
      </w:r>
    </w:p>
    <w:p>
      <w:pPr>
        <w:pStyle w:val="ListBullet"/>
      </w:pPr>
      <w:r>
        <w:rPr>
          <w:b w:val="0"/>
        </w:rPr>
        <w:t>☐  Two posts with images from the designer, alt text and UTM links.</w:t>
      </w:r>
    </w:p>
    <w:p>
      <w:pPr>
        <w:pStyle w:val="ListBullet"/>
      </w:pPr>
      <w:r>
        <w:rPr>
          <w:b w:val="0"/>
        </w:rPr>
        <w:t>☐  You reviewed in the artifact or by email and pasted the approval in the chat; the rows show your name and a hash.</w:t>
      </w:r>
    </w:p>
    <w:p>
      <w:pPr>
        <w:pStyle w:val="ListBullet"/>
      </w:pPr>
      <w:r>
        <w:rPr>
          <w:b w:val="0"/>
        </w:rPr>
        <w:t>☐  You posted the approved text and image yourself (or, optionally, through the API after you said go).</w:t>
      </w:r>
    </w:p>
    <w:p>
      <w:r>
        <w:rPr>
          <w:b/>
        </w:rPr>
        <w:t>If it goes wrong</w:t>
      </w:r>
    </w:p>
    <w:p>
      <w:pPr>
        <w:pStyle w:val="ListBullet"/>
      </w:pPr>
      <w:r>
        <w:rPr>
          <w:b/>
        </w:rPr>
        <w:t>You got subagents, not a team</w:t>
      </w:r>
      <w:r>
        <w:rPr>
          <w:b w:val="0"/>
        </w:rPr>
        <w:t xml:space="preserve"> — Check you are in the current horizon-studio folder from the course, start a new session and ask for "an agent team" by name.</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Subagents report to one boss; teammates also talk to each other. A designer who can ask the writer for the hook makes a better image.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4"/>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a Claude artifact.</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Claude artifact, Gmail  ·  </w:t>
      </w:r>
      <w:r>
        <w:rPr>
          <w:b/>
        </w:rPr>
        <w:t>Time:</w:t>
      </w:r>
      <w:r>
        <w:rPr>
          <w:b w:val="0"/>
        </w:rPr>
        <w:t xml:space="preserve"> 60 min  ·  </w:t>
      </w:r>
      <w:r>
        <w:rPr>
          <w:b/>
        </w:rPr>
        <w:t>Slides:</w:t>
      </w:r>
      <w:r>
        <w:rPr>
          <w:b w:val="0"/>
        </w:rPr>
        <w:t xml:space="preserve"> 119–124</w:t>
      </w:r>
    </w:p>
    <w:p>
      <w:r>
        <w:rPr>
          <w:b/>
        </w:rPr>
        <w:t>Lab folder:</w:t>
      </w:r>
      <w:r>
        <w:rPr>
          <w:b w:val="0"/>
        </w:rPr>
        <w:t xml:space="preserve"> labs/lab-11-campaign-3-newsletter-and-landing-page/ — assets: newsletter-brief.md, newsletter-spec.md, landing-page-brief.md, site-brief.md, checklist-items.md, subscribers.csv</w:t>
      </w:r>
    </w:p>
    <w:p>
      <w:r>
        <w:rPr>
          <w:b/>
        </w:rPr>
        <w:t xml:space="preserve">Copy the prompts: </w:t>
      </w:r>
      <w:hyperlink r:id="rId24">
        <w:r>
          <w:rPr>
            <w:color w:val="0563C1"/>
            <w:u w:val="single"/>
          </w:rPr>
          <w:t>https://tertiarycourses.github.io/C1034-Multi-AI-Agents-for-Content-Creation/prompts/claude/#lab-11</w:t>
        </w:r>
      </w:hyperlink>
    </w:p>
    <w:p>
      <w:r>
        <w:rPr>
          <w:b/>
        </w:rPr>
        <w:t>Step-by-step</w:t>
      </w:r>
    </w:p>
    <w:p>
      <w:pPr>
        <w:pStyle w:val="ListNumber"/>
        <w:numPr>
          <w:ilvl w:val="0"/>
          <w:numId w:val="35"/>
        </w:numPr>
      </w:pPr>
      <w:r>
        <w:rPr>
          <w:b/>
        </w:rPr>
        <w:t>New session</w:t>
      </w:r>
      <w:r>
        <w:rPr>
          <w:b w:val="0"/>
        </w:rPr>
        <w:t xml:space="preserve"> — Left sidebar: click + next to horizon-studio. Click the session title at the top and rename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Review the issue in the artifact (or the review email's link). Click Approve or Request changes, then Copy and paste into the chat.</w:t>
      </w:r>
    </w:p>
    <w:p>
      <w:pPr>
        <w:pStyle w:val="ListNumber"/>
      </w:pPr>
      <w:r>
        <w:rPr>
          <w:b/>
        </w:rPr>
        <w:t>Publish the page</w:t>
      </w:r>
      <w:r>
        <w:rPr>
          <w:b w:val="0"/>
        </w:rPr>
        <w:t xml:space="preserve"> — The website designer runs page-qa and publishes web/checklist/ as a Claude artifact.</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Claude Code: the newsletter team</w:t>
      </w:r>
    </w:p>
    <w:p>
      <w:pPr>
        <w:spacing w:after="80"/>
        <w:ind w:left="432"/>
        <w:pBdr>
          <w:left w:val="single" w:sz="18" w:space="8" w:color="D97757"/>
        </w:pBdr>
        <w:shd w:val="clear" w:fill="FBF4EE"/>
      </w:pPr>
      <w:r>
        <w:rPr>
          <w:sz w:val="21"/>
        </w:rPr>
        <w:t>Create an agent team for the November Sunny Sunday email (data/newsletter-brief.md, data/newsletter-spec.md) and its landing page (data/landing-page-brief.md). Spawn three teammates:</w:t>
      </w:r>
      <w:r>
        <w:br/>
      </w:r>
      <w:r>
        <w:rPr>
          <w:sz w:val="21"/>
        </w:rPr>
        <w:t>content-creator, website-designer and growth-analyst.</w:t>
      </w:r>
      <w:r>
        <w:br/>
      </w:r>
      <w:r>
        <w:rPr>
          <w:sz w:val="21"/>
        </w:rPr>
        <w:t>- content-creator: issue.md (id nl-2026-11) with newsletter, and the landing-page copy.</w:t>
      </w:r>
      <w:r>
        <w:br/>
      </w:r>
      <w:r>
        <w:rPr>
          <w:sz w:val="21"/>
        </w:rPr>
        <w:t>- website-designer: web/checklist/index.html with lead-magnet, web-design and landing-page from the approved copy; page-qa.</w:t>
      </w:r>
      <w:r>
        <w:br/>
      </w:r>
      <w:r>
        <w:rPr>
          <w:sz w:val="21"/>
        </w:rPr>
        <w:t>- growth-analyst: recipients.csv and excluded.csv from data/subscribers.csv. Before you start, ask me how I will review: in the artifact, or by email (then ask for the approver's address). You check everything, then submit nl-2026-11 and publish the issue as an artifact, laid out as the email, with the counts of recipients and excluded, and two working buttons (JavaScript): Approve turns the page green; Request changes opens a box for my note. A bar at the bottom asks my name once, builds the exact line to paste in the chat ("approved &lt;id&gt; by &lt;name&gt;" or "changes &lt;id&gt;: &lt;note&gt;") and has a Copy button that says "Copied - now paste it in the chat". Keep the line on screen in case copying is blocked. If I chose email, send ONE review email to the approver with Gmail: the artifact link and what passed the checks. Only after I approve, build newsletter.html and .txt and publish the page as an artifact. Write for a business owner, in plain English: no codes, IDs, file names or line numbers; start with what it means and what I do next. Save a Word copy (.docx) of each result.</w:t>
      </w:r>
    </w:p>
    <w:p>
      <w:r>
        <w:rPr>
          <w:b/>
        </w:rPr>
        <w:t>PROMPT B — Claude Code: Gmail drafts</w:t>
      </w:r>
    </w:p>
    <w:p>
      <w:pPr>
        <w:spacing w:after="80"/>
        <w:ind w:left="432"/>
        <w:pBdr>
          <w:left w:val="single" w:sz="18" w:space="8" w:color="D97757"/>
        </w:pBdr>
        <w:shd w:val="clear" w:fill="FBF4EE"/>
      </w:pPr>
      <w:r>
        <w:rPr>
          <w:sz w:val="21"/>
        </w:rPr>
        <w:t>Using the Gmail connector, create a DRAFT of newsletter.html for each address in recipients.csv, plus one draft addressed to me only. Send nothing. Publish a report as an artifact: how many drafts, how many people were excluded, and why, in a table.</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reviewed nl-2026-11 in the artifact or by email and approved it in the chat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render, upload)  ·  </w:t>
      </w:r>
      <w:r>
        <w:rPr>
          <w:b/>
        </w:rPr>
        <w:t>Time:</w:t>
      </w:r>
      <w:r>
        <w:rPr>
          <w:b w:val="0"/>
        </w:rPr>
        <w:t xml:space="preserve"> 55 min  ·  </w:t>
      </w:r>
      <w:r>
        <w:rPr>
          <w:b/>
        </w:rPr>
        <w:t>Slides:</w:t>
      </w:r>
      <w:r>
        <w:rPr>
          <w:b w:val="0"/>
        </w:rPr>
        <w:t xml:space="preserve"> 126–131</w:t>
      </w:r>
    </w:p>
    <w:p>
      <w:r>
        <w:rPr>
          <w:b/>
        </w:rPr>
        <w:t>Lab folder:</w:t>
      </w:r>
      <w:r>
        <w:rPr>
          <w:b w:val="0"/>
        </w:rPr>
        <w:t xml:space="preserve"> labs/lab-12-campaign-4-youtube-explainer/ — assets: youtube-brief.md, video-spec.md, sample-explainer.mp4</w:t>
      </w:r>
    </w:p>
    <w:p>
      <w:r>
        <w:rPr>
          <w:b/>
        </w:rPr>
        <w:t xml:space="preserve">Copy the prompts: </w:t>
      </w:r>
      <w:hyperlink r:id="rId25">
        <w:r>
          <w:rPr>
            <w:color w:val="0563C1"/>
            <w:u w:val="single"/>
          </w:rPr>
          <w:t>https://tertiarycourses.github.io/C1034-Multi-AI-Agents-for-Content-Creation/prompts/claude/#lab-12</w:t>
        </w:r>
      </w:hyperlink>
    </w:p>
    <w:p>
      <w:r>
        <w:rPr>
          <w:b/>
        </w:rPr>
        <w:t>Step-by-step</w:t>
      </w:r>
    </w:p>
    <w:p>
      <w:pPr>
        <w:pStyle w:val="ListNumber"/>
        <w:numPr>
          <w:ilvl w:val="0"/>
          <w:numId w:val="36"/>
        </w:numPr>
      </w:pPr>
      <w:r>
        <w:rPr>
          <w:b/>
        </w:rPr>
        <w:t>New session</w:t>
      </w:r>
      <w:r>
        <w:rPr>
          <w:b w:val="0"/>
        </w:rPr>
        <w:t xml:space="preserve"> — Left sidebar: click + next to horizon-studio. Click the session title at the top and rename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in the storyboard artifact; type: approved yt-ep01-script by &lt;your name&gt;.</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Claude Code: the video team</w:t>
      </w:r>
    </w:p>
    <w:p>
      <w:pPr>
        <w:spacing w:after="80"/>
        <w:ind w:left="432"/>
        <w:pBdr>
          <w:left w:val="single" w:sz="18" w:space="8" w:color="D97757"/>
        </w:pBdr>
        <w:shd w:val="clear" w:fill="FBF4EE"/>
      </w:pPr>
      <w:r>
        <w:rPr>
          <w:sz w:val="21"/>
        </w:rPr>
        <w:t>Create an agent team for YouTube episode 1 from data/youtube-brief.md. Spawn three teammates:</w:t>
      </w:r>
      <w:r>
        <w:br/>
      </w:r>
      <w:r>
        <w:rPr>
          <w:sz w:val="21"/>
        </w:rPr>
        <w:t>growth-strategist (the angle and hook), content-creator (content/video/ep01/scenes.json, 5-7 scenes, and ep01.md with title, tags, description, chapters and the AI disclosure) and creative-designer (a storyboard of the scenes and a thumbnail, using brand-visuals). You fact-check and fin-compliance the script, then submit it as yt-ep01-script. Publish nothing. Publish the storyboard as an artifact: one frame per scene with its words, visual and timing, and the thumbnail. Write for a business owner, in plain English: no codes, IDs, file names or line numbers; start with what it means and what I do next. Save a Word copy (.docx) of each result.</w:t>
      </w:r>
    </w:p>
    <w:p>
      <w:r>
        <w:rPr>
          <w:b/>
        </w:rPr>
        <w:t>PROMPTS B and C — Claude Code: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its length and size. Do not change approved words. Publish the checks as an artifact: length, size, resolution and every scene, PASS or FAIL.</w:t>
      </w:r>
    </w:p>
    <w:p>
      <w:pPr>
        <w:spacing w:after="80"/>
        <w:ind w:left="432"/>
        <w:pBdr>
          <w:left w:val="single" w:sz="18" w:space="8" w:color="D97757"/>
        </w:pBdr>
        <w:shd w:val="clear" w:fill="FBF4EE"/>
      </w:pPr>
      <w:r>
        <w:rPr>
          <w:sz w:val="21"/>
        </w:rPr>
        <w:t>PROMPT C</w:t>
      </w:r>
      <w:r>
        <w:br/>
      </w:r>
      <w:r>
        <w:rPr>
          <w:sz w:val="21"/>
        </w:rPr>
        <w:t>Do a dry run of the YouTube upload for yt-ep01 (scripts/publish.mjs). If I say "go", upload it for real — as PRIVATE. Publish the request, then the YouTube Studio link, as an artifact.</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10</w:t>
      </w:r>
      <w:r>
        <w:rPr>
          <w:b w:val="0"/>
        </w:rPr>
        <w:t xml:space="preserve"> — People approve, hashes hold, a hook stops agents.</w:t>
      </w:r>
    </w:p>
    <w:p>
      <w:pPr>
        <w:pStyle w:val="ListBullet"/>
      </w:pPr>
      <w:r>
        <w:rPr>
          <w:b/>
        </w:rPr>
        <w:t>Campaigns  ·  Labs 10–12</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133–164.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Agent teams at work: argue a strategy, then a QA loop</w:t>
      </w:r>
    </w:p>
    <w:p>
      <w:pPr>
        <w:pStyle w:val="Heading2"/>
      </w:pPr>
      <w:r>
        <w:t>Key ideas for Lab 13</w:t>
      </w:r>
    </w:p>
    <w:p>
      <w:pPr>
        <w:pStyle w:val="Heading3"/>
      </w:pPr>
      <w:r>
        <w:t>From Skill to Schedule</w:t>
      </w:r>
    </w:p>
    <w:p>
      <w:r>
        <w:t>Lab 13: do the job once, keep it as a skill, let a schedule run it.</w:t>
      </w:r>
    </w:p>
    <w:p>
      <w:pPr>
        <w:pStyle w:val="ListNumber"/>
        <w:numPr>
          <w:ilvl w:val="0"/>
          <w:numId w:val="37"/>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Pause scheduled tasks you are not using.</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CLAUDE CODE</w:t>
      </w:r>
      <w:r>
        <w:rPr>
          <w:b w:val="0"/>
        </w:rPr>
        <w:t xml:space="preserve"> — Code mode (the &lt;/&gt; button) in the Claude desktop app, in your horizon-studio folder</w:t>
      </w:r>
    </w:p>
    <w:p>
      <w:r>
        <w:rPr>
          <w:b/>
        </w:rPr>
        <w:t>Surface:</w:t>
      </w:r>
      <w:r>
        <w:rPr>
          <w:b w:val="0"/>
        </w:rPr>
        <w:t xml:space="preserve"> Claude Code (skill, routine, Drive, Gmail)  ·  </w:t>
      </w:r>
      <w:r>
        <w:rPr>
          <w:b/>
        </w:rPr>
        <w:t>Time:</w:t>
      </w:r>
      <w:r>
        <w:rPr>
          <w:b w:val="0"/>
        </w:rPr>
        <w:t xml:space="preserve"> 45 min  ·  </w:t>
      </w:r>
      <w:r>
        <w:rPr>
          <w:b/>
        </w:rPr>
        <w:t>Slides:</w:t>
      </w:r>
      <w:r>
        <w:rPr>
          <w:b w:val="0"/>
        </w:rPr>
        <w:t xml:space="preserve"> 136–141</w:t>
      </w:r>
    </w:p>
    <w:p>
      <w:r>
        <w:rPr>
          <w:b/>
        </w:rPr>
        <w:t>Lab folder:</w:t>
      </w:r>
      <w:r>
        <w:rPr>
          <w:b w:val="0"/>
        </w:rPr>
        <w:t xml:space="preserve"> labs/lab-13-campaign-5-weekly-growth-report/ — assets: campaign-results.csv, weekly-report-brief.md, scheduled-task-instructions.md</w:t>
      </w:r>
    </w:p>
    <w:p>
      <w:r>
        <w:rPr>
          <w:b/>
        </w:rPr>
        <w:t xml:space="preserve">Copy the prompts: </w:t>
      </w:r>
      <w:hyperlink r:id="rId26">
        <w:r>
          <w:rPr>
            <w:color w:val="0563C1"/>
            <w:u w:val="single"/>
          </w:rPr>
          <w:t>https://tertiarycourses.github.io/C1034-Multi-AI-Agents-for-Content-Creation/prompts/claude/#lab-13</w:t>
        </w:r>
      </w:hyperlink>
    </w:p>
    <w:p>
      <w:r>
        <w:rPr>
          <w:b/>
        </w:rPr>
        <w:t>Step-by-step</w:t>
      </w:r>
    </w:p>
    <w:p>
      <w:pPr>
        <w:pStyle w:val="ListNumber"/>
        <w:numPr>
          <w:ilvl w:val="0"/>
          <w:numId w:val="38"/>
        </w:numPr>
      </w:pPr>
      <w:r>
        <w:rPr>
          <w:b/>
        </w:rPr>
        <w:t>New session</w:t>
      </w:r>
      <w:r>
        <w:rPr>
          <w:b w:val="0"/>
        </w:rPr>
        <w:t xml:space="preserve"> — Left sidebar: click + next to horizon-studio. Click the session title at the top and rename it "Lab 13". Run all of this lab's prompts in it.</w:t>
      </w:r>
    </w:p>
    <w:p>
      <w:pPr>
        <w:pStyle w:val="ListNumber"/>
      </w:pPr>
      <w:r>
        <w:rPr>
          <w:b/>
        </w:rPr>
        <w:t>Put the data on Drive</w:t>
      </w:r>
      <w:r>
        <w:rPr>
          <w:b w:val="0"/>
        </w:rPr>
        <w:t xml:space="preserve"> — Ask: "Upload data/campaign-results.csv to my Google Drive folder Horizon Studio as a plain file, replacing any old copy."</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into the instructions of a new routine: Routines → New routine → Local, Mondays at 8am.</w:t>
      </w:r>
    </w:p>
    <w:p>
      <w:pPr>
        <w:pStyle w:val="ListNumber"/>
      </w:pPr>
      <w:r>
        <w:rPr>
          <w:b/>
        </w:rPr>
        <w:t>Run it now</w:t>
      </w:r>
      <w:r>
        <w:rPr>
          <w:b w:val="0"/>
        </w:rPr>
        <w:t xml:space="preserve"> — Click Run now once, approve any permission prompts, then open the Gmail draft.</w:t>
      </w:r>
    </w:p>
    <w:p>
      <w:pPr>
        <w:pStyle w:val="ListNumber"/>
      </w:pPr>
      <w:r>
        <w:rPr>
          <w:b/>
        </w:rPr>
        <w:t>Pause it</w:t>
      </w:r>
      <w:r>
        <w:rPr>
          <w:b w:val="0"/>
        </w:rPr>
        <w:t xml:space="preserve"> — After class, pause the routine.</w:t>
      </w:r>
    </w:p>
    <w:p>
      <w:r>
        <w:rPr>
          <w:b/>
        </w:rPr>
        <w:t>PROMPT A — Claude Code: do it once</w:t>
      </w:r>
    </w:p>
    <w:p>
      <w:pPr>
        <w:spacing w:after="80"/>
        <w:ind w:left="432"/>
        <w:pBdr>
          <w:left w:val="single" w:sz="18" w:space="8" w:color="D97757"/>
        </w:pBdr>
        <w:shd w:val="clear" w:fill="FBF4EE"/>
      </w:pPr>
      <w:r>
        <w:rPr>
          <w:sz w:val="21"/>
        </w:rPr>
        <w:t>Act as Horizon's Growth Analyst. Using Google Drive, read campaign-results.csv in the Horizon Studio folder. Use the campaign-report skill and data/weekly-report-brief.md. Leave the report as a Gmail DRAFT to me, subject "Horizon weekly growth report" and today's date. Send nothing. Also publish the report as an artifact: cost per chat by channel as a chart, and the budget split. Write for a business owner, in plain English: no codes, IDs, file names or line numbers; start with what it means and what I do next. Save a Word copy (.docx) of each result.</w:t>
      </w:r>
    </w:p>
    <w:p>
      <w:r>
        <w:rPr>
          <w:b/>
        </w:rPr>
        <w:t>PROMPT B — Claude Code: the routine</w:t>
      </w:r>
    </w:p>
    <w:p>
      <w:pPr>
        <w:spacing w:after="80"/>
        <w:ind w:left="432"/>
        <w:pBdr>
          <w:left w:val="single" w:sz="18" w:space="8" w:color="D97757"/>
        </w:pBdr>
        <w:shd w:val="clear" w:fill="FBF4EE"/>
      </w:pPr>
      <w:r>
        <w:rPr>
          <w:sz w:val="21"/>
        </w:rPr>
        <w:t>Run the campaign-report skill as Horizon's Growth Analyst. Read campaign-results.csv in the Horizon Studio folder on Google Drive and follow weekly-report-brief.md. Leave the report as a draft email to me in Gmail with the subject "Horizon weekly growth report" and today's date. Do not send it, and do not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report used the campaign-report skill from your folder.</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pPr>
        <w:pStyle w:val="ListBullet"/>
      </w:pPr>
      <w:r>
        <w:rPr>
          <w:b/>
        </w:rPr>
        <w:t>Claude cannot upload to Drive</w:t>
      </w:r>
      <w:r>
        <w:rPr>
          <w:b w:val="0"/>
        </w:rPr>
        <w:t xml:space="preserve"> — Upload it yourself: drive.google.com → New → New folder "Horizon Studio" (if missing), open it → New → File upload.</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Approval typed by a person, hash, gate</w:t>
            </w:r>
          </w:p>
        </w:tc>
        <w:tc>
          <w:tcPr>
            <w:tcW w:type="dxa" w:w="2396"/>
          </w:tcPr>
          <w:p>
            <w:r/>
            <w:r>
              <w:rPr>
                <w:sz w:val="19"/>
              </w:rPr>
              <w:t>Lab 10</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14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the agent-pattern comparison and the team playbook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50 min  ·  </w:t>
      </w:r>
      <w:r>
        <w:rPr>
          <w:b/>
        </w:rPr>
        <w:t>Slides:</w:t>
      </w:r>
      <w:r>
        <w:rPr>
          <w:b w:val="0"/>
        </w:rPr>
        <w:t xml:space="preserve"> 144–149</w:t>
      </w:r>
    </w:p>
    <w:p>
      <w:r>
        <w:rPr>
          <w:b/>
        </w:rPr>
        <w:t>Lab folder:</w:t>
      </w:r>
      <w:r>
        <w:rPr>
          <w:b w:val="0"/>
        </w:rPr>
        <w:t xml:space="preserve"> labs/lab-14-team-playbook/ — assets: run-log.csv, playbook-outline.md, responsible-ai-checklist.md</w:t>
      </w:r>
    </w:p>
    <w:p>
      <w:r>
        <w:rPr>
          <w:b/>
        </w:rPr>
        <w:t xml:space="preserve">Copy the prompts: </w:t>
      </w:r>
      <w:hyperlink r:id="rId27">
        <w:r>
          <w:rPr>
            <w:color w:val="0563C1"/>
            <w:u w:val="single"/>
          </w:rPr>
          <w:t>https://tertiarycourses.github.io/C1034-Multi-AI-Agents-for-Content-Creation/prompts/claude/#lab-14</w:t>
        </w:r>
      </w:hyperlink>
    </w:p>
    <w:p>
      <w:r>
        <w:rPr>
          <w:b/>
        </w:rPr>
        <w:t>Step-by-step</w:t>
      </w:r>
    </w:p>
    <w:p>
      <w:pPr>
        <w:pStyle w:val="ListNumber"/>
        <w:numPr>
          <w:ilvl w:val="0"/>
          <w:numId w:val="39"/>
        </w:numPr>
      </w:pPr>
      <w:r>
        <w:rPr>
          <w:b/>
        </w:rPr>
        <w:t>New session</w:t>
      </w:r>
      <w:r>
        <w:rPr>
          <w:b w:val="0"/>
        </w:rPr>
        <w:t xml:space="preserve"> — Left sidebar: click + next to horizon-studio. Click the session title at the top and rename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r>
        <w:rPr>
          <w:b/>
        </w:rPr>
        <w:t>PROMPT A — Claude Code: compare</w:t>
      </w:r>
    </w:p>
    <w:p>
      <w:pPr>
        <w:spacing w:after="80"/>
        <w:ind w:left="432"/>
        <w:pBdr>
          <w:left w:val="single" w:sz="18" w:space="8" w:color="D97757"/>
        </w:pBdr>
        <w:shd w:val="clear" w:fill="FBF4EE"/>
      </w:pPr>
      <w:r>
        <w:rPr>
          <w:sz w:val="21"/>
        </w:rPr>
        <w:t>Use the growth-analyst subagent. From data/run-log.csv compare the patterns we used — one agent, subagents, agent teams and the scheduled task — on minutes, tokens, defects caught before a person and human edits. Which pattern pays off for which job? Save reports/agent-comparison.md. Publish it as an artifact: one chart per measure, comparing the patterns. Write for a business owner, in plain English: no codes, IDs, file names or line numbers; start with what it means and what I do next. Save a Word copy (.docx) of each result.</w:t>
      </w:r>
    </w:p>
    <w:p>
      <w:r>
        <w:rPr>
          <w:b/>
        </w:rPr>
        <w:t>PROMPT B — Claude Code: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.claude/agents/, its skills, connectors, model and what it may never do; the approval matrix by risk; the rules in data/responsible-ai-checklist.md; and what to do when a wrong post goes out. Then run fin-compliance on it. Publish the playbook as an artifact: the roster as cards, the approval matrix as a table.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an agent team?"</w:t>
      </w:r>
    </w:p>
    <w:p>
      <w:pPr>
        <w:pStyle w:val="ListBullet"/>
      </w:pPr>
      <w:r>
        <w:rPr>
          <w:b w:val="0"/>
        </w:rPr>
        <w:t>"Who must approve a post that has a CPF figure in it?"</w:t>
      </w:r>
    </w:p>
    <w:p>
      <w:pPr>
        <w:pStyle w:val="ListBullet"/>
      </w:pPr>
      <w:r>
        <w:rPr>
          <w:b w:val="0"/>
        </w:rPr>
        <w:t>"A wrong post went out. What are the first three things we do?"</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Subagents vs Agent Teams</w:t>
      </w:r>
    </w:p>
    <w:p>
      <w:r>
        <w:t>Same work, different wiring: who spawns whom, and who talks to whom.</w:t>
      </w:r>
    </w:p>
    <w:p>
      <w:r>
        <w:rPr>
          <w:b/>
        </w:rPr>
        <w:t>Subagents</w:t>
      </w:r>
      <w:r>
        <w:rPr>
          <w:b w:val="0"/>
        </w:rPr>
        <w:t xml:space="preserve"> — a main agent spawns each subagent; each works in its own context, and its result is reported back to the main agent. Subagents never talk to each other.</w:t>
      </w:r>
    </w:p>
    <w:p>
      <w:r>
        <w:rPr>
          <w:b/>
        </w:rPr>
        <w:t>Agent team</w:t>
      </w:r>
      <w:r>
        <w:rPr>
          <w:b w:val="0"/>
        </w:rPr>
        <w:t xml:space="preserve"> — a Team Lead spawns the team and assigns tasks on a shared task list. Teammates claim tasks, update their status and message each other directly while they work.</w:t>
      </w:r>
    </w:p>
    <w:p>
      <w:r>
        <w:t>Subagents report back to one agent. Teammates share a task list and talk to each other.</w:t>
      </w:r>
    </w:p>
    <w:p>
      <w:pPr>
        <w:pStyle w:val="Heading3"/>
      </w:pPr>
      <w:r>
        <w:t>A Team That Argues</w:t>
      </w:r>
    </w:p>
    <w:p>
      <w:r>
        <w:t>Lab 15, Part 1: test a strategy before Horizon spends on it.</w:t>
      </w:r>
    </w:p>
    <w:p>
      <w:r>
        <w:rPr>
          <w:b/>
        </w:rPr>
        <w:t>Advocate · growth-strategist</w:t>
      </w:r>
    </w:p>
    <w:p>
      <w:pPr>
        <w:pStyle w:val="ListBullet"/>
      </w:pPr>
      <w:r>
        <w:rPr>
          <w:b w:val="0"/>
        </w:rPr>
        <w:t>Argues FOR the "Turning 55" CPF explainer</w:t>
      </w:r>
    </w:p>
    <w:p>
      <w:pPr>
        <w:pStyle w:val="ListBullet"/>
      </w:pPr>
      <w:r>
        <w:rPr>
          <w:b w:val="0"/>
        </w:rPr>
        <w:t>Cites results, personas and the facts sheet</w:t>
      </w:r>
    </w:p>
    <w:p>
      <w:pPr>
        <w:pStyle w:val="ListBullet"/>
      </w:pPr>
      <w:r>
        <w:rPr>
          <w:b w:val="0"/>
        </w:rPr>
        <w:t>Answers the critic directly — two rebuttals</w:t>
      </w:r>
    </w:p>
    <w:p>
      <w:r>
        <w:rPr>
          <w:b/>
        </w:rPr>
        <w:t>Critic · growth-analyst</w:t>
      </w:r>
    </w:p>
    <w:p>
      <w:pPr>
        <w:pStyle w:val="ListBullet"/>
      </w:pPr>
      <w:r>
        <w:rPr>
          <w:b w:val="0"/>
        </w:rPr>
        <w:t>Argues AGAINST it — cost, timing, audience</w:t>
      </w:r>
    </w:p>
    <w:p>
      <w:pPr>
        <w:pStyle w:val="ListBullet"/>
      </w:pPr>
      <w:r>
        <w:rPr>
          <w:b w:val="0"/>
        </w:rPr>
        <w:t>Every point backed by a file, not an opinion</w:t>
      </w:r>
    </w:p>
    <w:p>
      <w:pPr>
        <w:pStyle w:val="ListBullet"/>
      </w:pPr>
      <w:r>
        <w:rPr>
          <w:b w:val="0"/>
        </w:rPr>
        <w:t>The Lead judges; a person makes the call</w:t>
      </w:r>
    </w:p>
    <w:p>
      <w:pPr>
        <w:pStyle w:val="Heading3"/>
      </w:pPr>
      <w:r>
        <w:t>The QA Loop</w:t>
      </w:r>
    </w:p>
    <w:p>
      <w:r>
        <w:t>Lab 15, Part 2: a failed audit goes straight back to the writer — not through the Lead.</w:t>
      </w:r>
    </w:p>
    <w:p>
      <w:r>
        <w:rPr>
          <w:b/>
        </w:rPr>
        <w:t>Writer</w:t>
      </w:r>
      <w:r>
        <w:rPr>
          <w:b w:val="0"/>
        </w:rPr>
        <w:t xml:space="preserve"> — content-creator: rewrites the intern's draft into an email and a video script. </w:t>
      </w:r>
      <w:r>
        <w:rPr>
          <w:b/>
        </w:rPr>
        <w:t>QA Auditor</w:t>
      </w:r>
      <w:r>
        <w:rPr>
          <w:b w:val="0"/>
        </w:rPr>
        <w:t xml:space="preserve"> — fact-check + fin-compliance; PASS or FAIL per check, every round logged.</w:t>
      </w:r>
    </w:p>
    <w:p>
      <w:r>
        <w:rPr>
          <w:b w:val="0"/>
        </w:rPr>
        <w:t xml:space="preserve">On </w:t>
      </w:r>
      <w:r>
        <w:rPr>
          <w:b/>
        </w:rPr>
        <w:t>FAIL</w:t>
      </w:r>
      <w:r>
        <w:rPr>
          <w:b w:val="0"/>
        </w:rPr>
        <w:t xml:space="preserve">, the auditor messages the writer directly with the lines to fix, and audits again. On </w:t>
      </w:r>
      <w:r>
        <w:rPr>
          <w:b/>
        </w:rPr>
        <w:t>PASS</w:t>
      </w:r>
      <w:r>
        <w:rPr>
          <w:b w:val="0"/>
        </w:rPr>
        <w:t>: Designer (asks the writer for the headline; one image) → Lead (submits for approval; never rewrites) → Person (approves the exact version).</w:t>
      </w:r>
    </w:p>
    <w:p>
      <w:r>
        <w:t>The audit fails when:</w:t>
      </w:r>
    </w:p>
    <w:p>
      <w:pPr>
        <w:pStyle w:val="ListBullet"/>
      </w:pPr>
      <w:r>
        <w:rPr>
          <w:b w:val="0"/>
        </w:rPr>
        <w:t>A figure is not in facts-2026.md</w:t>
      </w:r>
    </w:p>
    <w:p>
      <w:pPr>
        <w:pStyle w:val="ListBullet"/>
      </w:pPr>
      <w:r>
        <w:rPr>
          <w:b w:val="0"/>
        </w:rPr>
        <w:t>A promise of savings or returns</w:t>
      </w:r>
    </w:p>
    <w:p>
      <w:pPr>
        <w:pStyle w:val="ListBullet"/>
      </w:pPr>
      <w:r>
        <w:rPr>
          <w:b w:val="0"/>
        </w:rPr>
        <w:t>Advice ("everyone should…")</w:t>
      </w:r>
    </w:p>
    <w:p>
      <w:pPr>
        <w:pStyle w:val="ListBullet"/>
      </w:pPr>
      <w:r>
        <w:rPr>
          <w:b w:val="0"/>
        </w:rPr>
        <w:t>A wrong age or a missing disclaimer</w:t>
      </w:r>
    </w:p>
    <w:p>
      <w:r>
        <w:t>Three rounds at most — then the Lead escalates to a person.</w:t>
      </w:r>
    </w:p>
    <w:p>
      <w:pPr>
        <w:pStyle w:val="Heading2"/>
      </w:pPr>
      <w:r>
        <w:t>Lab 15 — Agent Teams: A Strategy Debate and a QA Loop</w:t>
      </w:r>
    </w:p>
    <w:p>
      <w:r>
        <w:rPr>
          <w:b/>
        </w:rPr>
        <w:t>The story so far:</w:t>
      </w:r>
      <w:r>
        <w:rPr>
          <w:b w:val="0"/>
        </w:rPr>
        <w:t xml:space="preserve"> January is for people turning 55. Before Horizon spends on a CPF explainer for them, Rachel wants it argued both ways — and the intern's draft checked until it passes.</w:t>
      </w:r>
    </w:p>
    <w:p>
      <w:r>
        <w:rPr>
          <w:b/>
        </w:rPr>
        <w:t>Goal:</w:t>
      </w:r>
      <w:r>
        <w:rPr>
          <w:b w:val="0"/>
        </w:rPr>
        <w:t xml:space="preserve"> Subagents only report back. In a team the agents talk: two teammates argue a strategy before Horizon spends on it, and a QA Auditor sends a failed draft straight back to the writer — round after round — without the Lead in the middle.</w:t>
      </w:r>
    </w:p>
    <w:p>
      <w:r>
        <w:rPr>
          <w:b/>
        </w:rPr>
        <w:t>You'll build:</w:t>
      </w:r>
      <w:r>
        <w:rPr>
          <w:b w:val="0"/>
        </w:rPr>
        <w:t xml:space="preserve"> the decision (pros, cons, verdict), then an email, a video script and a thumbnail that passed QA, submitted for your approval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teams: Lead, teammates, shared task list, direct messages)  ·  </w:t>
      </w:r>
      <w:r>
        <w:rPr>
          <w:b/>
        </w:rPr>
        <w:t>Time:</w:t>
      </w:r>
      <w:r>
        <w:rPr>
          <w:b w:val="0"/>
        </w:rPr>
        <w:t xml:space="preserve"> 40 min  ·  </w:t>
      </w:r>
      <w:r>
        <w:rPr>
          <w:b/>
        </w:rPr>
        <w:t>Slides:</w:t>
      </w:r>
      <w:r>
        <w:rPr>
          <w:b w:val="0"/>
        </w:rPr>
        <w:t xml:space="preserve"> 153–159</w:t>
      </w:r>
    </w:p>
    <w:p>
      <w:r>
        <w:rPr>
          <w:b/>
        </w:rPr>
        <w:t>Lab folder:</w:t>
      </w:r>
      <w:r>
        <w:rPr>
          <w:b w:val="0"/>
        </w:rPr>
        <w:t xml:space="preserve"> labs/lab-15-agent-teams-debate-and-qa-loop/ — assets: turning-55-brief.md, turning-55-draft.md</w:t>
      </w:r>
    </w:p>
    <w:p>
      <w:r>
        <w:rPr>
          <w:b/>
        </w:rPr>
        <w:t xml:space="preserve">Copy the prompts: </w:t>
      </w:r>
      <w:hyperlink r:id="rId28">
        <w:r>
          <w:rPr>
            <w:color w:val="0563C1"/>
            <w:u w:val="single"/>
          </w:rPr>
          <w:t>https://tertiarycourses.github.io/C1034-Multi-AI-Agents-for-Content-Creation/prompts/claude/#lab-15</w:t>
        </w:r>
      </w:hyperlink>
    </w:p>
    <w:p>
      <w:r>
        <w:rPr>
          <w:b/>
        </w:rPr>
        <w:t>Step-by-step</w:t>
      </w:r>
    </w:p>
    <w:p>
      <w:pPr>
        <w:pStyle w:val="ListNumber"/>
        <w:numPr>
          <w:ilvl w:val="0"/>
          <w:numId w:val="40"/>
        </w:numPr>
      </w:pPr>
      <w:r>
        <w:rPr>
          <w:b/>
        </w:rPr>
        <w:t>New session</w:t>
      </w:r>
      <w:r>
        <w:rPr>
          <w:b w:val="0"/>
        </w:rPr>
        <w:t xml:space="preserve"> — Left sidebar: click + next to horizon-studio. Click the session title at the top and rename it "Lab 15". Run all of this lab's prompts in it.</w:t>
      </w:r>
    </w:p>
    <w:p>
      <w:pPr>
        <w:pStyle w:val="ListNumber"/>
      </w:pPr>
      <w:r>
        <w:rPr>
          <w:b/>
        </w:rPr>
        <w:t>Part 1: the debate</w:t>
      </w:r>
      <w:r>
        <w:rPr>
          <w:b w:val="0"/>
        </w:rPr>
        <w:t xml:space="preserve"> — Copy and paste Prompt A. The advocate and the critic message each other; the decision page shows their debate.</w:t>
      </w:r>
    </w:p>
    <w:p>
      <w:pPr>
        <w:pStyle w:val="ListNumber"/>
      </w:pPr>
      <w:r>
        <w:rPr>
          <w:b/>
        </w:rPr>
        <w:t>Decide</w:t>
      </w:r>
      <w:r>
        <w:rPr>
          <w:b w:val="0"/>
        </w:rPr>
        <w:t xml:space="preserve"> — Read the decision artifact. Reply "go", "go with conditions" or "no-go" — the call is yours.</w:t>
      </w:r>
    </w:p>
    <w:p>
      <w:pPr>
        <w:pStyle w:val="ListNumber"/>
      </w:pPr>
      <w:r>
        <w:rPr>
          <w:b/>
        </w:rPr>
        <w:t>Part 2: the QA loop</w:t>
      </w:r>
      <w:r>
        <w:rPr>
          <w:b w:val="0"/>
        </w:rPr>
        <w:t xml:space="preserve"> — After you have made the call, copy and paste Prompt B. The audit fails on round 1; watch the auditor message the writer directly.</w:t>
      </w:r>
    </w:p>
    <w:p>
      <w:pPr>
        <w:pStyle w:val="ListNumber"/>
      </w:pPr>
      <w:r>
        <w:rPr>
          <w:b/>
        </w:rPr>
        <w:t>Approve as a person</w:t>
      </w:r>
      <w:r>
        <w:rPr>
          <w:b w:val="0"/>
        </w:rPr>
        <w:t xml:space="preserve"> — Read the pieces and the QA artifact, then type in the chat: approved &lt;id&gt; by &lt;your name&gt; (or: changes &lt;id&gt;: what to fix).</w:t>
      </w:r>
    </w:p>
    <w:p>
      <w:pPr>
        <w:pStyle w:val="ListNumber"/>
      </w:pPr>
      <w:r>
        <w:rPr>
          <w:b/>
        </w:rPr>
        <w:t>Shut down</w:t>
      </w:r>
      <w:r>
        <w:rPr>
          <w:b w:val="0"/>
        </w:rPr>
        <w:t xml:space="preserve"> — After you have approved the pieces, copy and paste Prompt C. The Lead stops each teammate and cleans up the team.</w:t>
      </w:r>
    </w:p>
    <w:p>
      <w:r>
        <w:rPr>
          <w:b/>
        </w:rPr>
        <w:t>PROMPT A — Claude Code: the strategy debate</w:t>
      </w:r>
    </w:p>
    <w:p>
      <w:pPr>
        <w:spacing w:after="80"/>
        <w:ind w:left="432"/>
        <w:pBdr>
          <w:left w:val="single" w:sz="18" w:space="8" w:color="D97757"/>
        </w:pBdr>
        <w:shd w:val="clear" w:fill="FBF4EE"/>
      </w:pPr>
      <w:r>
        <w:rPr>
          <w:sz w:val="21"/>
        </w:rPr>
        <w:t>Create an agent team to test the strategy in data/turning-55-brief.md before we spend on it. You are the Lead and the judge: do not argue. Spawn two teammates:</w:t>
      </w:r>
      <w:r>
        <w:br/>
      </w:r>
      <w:r>
        <w:rPr>
          <w:sz w:val="21"/>
        </w:rPr>
        <w:t>- advocate, using the agent type growth-strategist:</w:t>
      </w:r>
      <w:r>
        <w:br/>
      </w:r>
      <w:r>
        <w:rPr>
          <w:sz w:val="21"/>
        </w:rPr>
        <w:t xml:space="preserve">  argue FOR the strategy.</w:t>
      </w:r>
      <w:r>
        <w:br/>
      </w:r>
      <w:r>
        <w:rPr>
          <w:sz w:val="21"/>
        </w:rPr>
        <w:t>- critic, using the agent type growth-analyst:</w:t>
      </w:r>
      <w:r>
        <w:br/>
      </w:r>
      <w:r>
        <w:rPr>
          <w:sz w:val="21"/>
        </w:rPr>
        <w:t xml:space="preserve">  argue AGAINST it.</w:t>
      </w:r>
      <w:r>
        <w:br/>
      </w:r>
      <w:r>
        <w:rPr>
          <w:sz w:val="21"/>
        </w:rPr>
        <w:t>- Both: cite data/campaign-results.csv, strategy/personas.md, data/facts-2026.md or data/compliance-checklist.md for every point; message each other directly; rebut twice at most.</w:t>
      </w:r>
      <w:r>
        <w:br/>
      </w:r>
      <w:r>
        <w:rPr>
          <w:sz w:val="21"/>
        </w:rPr>
        <w:t>- You: write strategy/turning-55-decision.md with the pros, the cons, your verdict (go / go with conditions / no-go) and the conditions. Publish the decision as an artifact with the verdict on top, the pros and cons in two columns, the debate (the messages the advocate and critic sent each other, in order) and what I do next. Then wait for my decision. Write for a business owner, in plain English: no codes, IDs, file names or line numbers; start with what it means and what I do next. Save a Word copy (.docx) of each result.</w:t>
      </w:r>
    </w:p>
    <w:p>
      <w:r>
        <w:rPr>
          <w:b/>
        </w:rPr>
        <w:t>PROMPT B — Claude Code: the QA loop</w:t>
      </w:r>
    </w:p>
    <w:p>
      <w:pPr>
        <w:spacing w:after="80"/>
        <w:ind w:left="432"/>
        <w:pBdr>
          <w:left w:val="single" w:sz="18" w:space="8" w:color="D97757"/>
        </w:pBdr>
        <w:shd w:val="clear" w:fill="FBF4EE"/>
      </w:pPr>
      <w:r>
        <w:rPr>
          <w:sz w:val="21"/>
        </w:rPr>
        <w:t>Clean up the debate team, then create a new agent team for Part 2 of data/turning-55-brief.md, using my decision. Spawn three teammates:</w:t>
      </w:r>
      <w:r>
        <w:br/>
      </w:r>
      <w:r>
        <w:rPr>
          <w:sz w:val="21"/>
        </w:rPr>
        <w:t>- writer, agent type content-creator: rewrite data/turning-55-draft.md into content/turning-55/email.md and content/turning-55/video-script.md.</w:t>
      </w:r>
      <w:r>
        <w:br/>
      </w:r>
      <w:r>
        <w:rPr>
          <w:sz w:val="21"/>
        </w:rPr>
        <w:t>- qa-auditor: audit each piece with fact-check and fin-compliance; write review/turning-55-qa.md, one section per round, PASS or FAIL per check. On FAIL, message the writer directly with the lines to fix and audit again. Three rounds at most.</w:t>
      </w:r>
      <w:r>
        <w:br/>
      </w:r>
      <w:r>
        <w:rPr>
          <w:sz w:val="21"/>
        </w:rPr>
        <w:t>- designer, agent type creative-designer: once a piece passes, ask the writer for its headline and make one thumbnail with alt text.</w:t>
      </w:r>
      <w:r>
        <w:br/>
      </w:r>
      <w:r>
        <w:rPr>
          <w:sz w:val="21"/>
        </w:rPr>
        <w:t>- You, the Lead: never write or fix content. When everything passes, submit each piece with scripts/submit.mjs. Publish nothing. Publish the QA report as an artifact, one row per round, PASS or FAIL per check, in colour. Write for a business owner, in plain English: no codes, IDs, file names or line numbers; start with what it means and what I do next. Save a Word copy (.docx) of each result.</w:t>
      </w:r>
    </w:p>
    <w:p>
      <w:r>
        <w:rPr>
          <w:b/>
        </w:rPr>
        <w:t>PROMPT C — Claude Code: shut down</w:t>
      </w:r>
    </w:p>
    <w:p>
      <w:pPr>
        <w:spacing w:after="80"/>
        <w:ind w:left="432"/>
        <w:pBdr>
          <w:left w:val="single" w:sz="18" w:space="8" w:color="D97757"/>
        </w:pBdr>
        <w:shd w:val="clear" w:fill="FBF4EE"/>
      </w:pPr>
      <w:r>
        <w:rPr>
          <w:sz w:val="21"/>
        </w:rPr>
        <w:t>Ask every teammate to shut down, then clean up the team. Show me the final task list and how many QA rounds each piece needed. Publish it as an artifact.</w:t>
      </w:r>
    </w:p>
    <w:p>
      <w:r>
        <w:rPr>
          <w:b/>
        </w:rPr>
        <w:t>Ask about the result</w:t>
      </w:r>
    </w:p>
    <w:p>
      <w:r>
        <w:t>Once a result opens, type any of these in the chat to get its meaning. Ask until it makes sense to you — then decide.</w:t>
      </w:r>
    </w:p>
    <w:p>
      <w:pPr>
        <w:pStyle w:val="ListBullet"/>
      </w:pPr>
      <w:r>
        <w:rPr>
          <w:b w:val="0"/>
        </w:rPr>
        <w:t>"Summarise the debate: the best point for, the best point against, and your verdict."</w:t>
      </w:r>
    </w:p>
    <w:p>
      <w:pPr>
        <w:pStyle w:val="ListBullet"/>
      </w:pPr>
      <w:r>
        <w:rPr>
          <w:b w:val="0"/>
        </w:rPr>
        <w:t>"What failed in the first QA round, in plain English?"</w:t>
      </w:r>
    </w:p>
    <w:p>
      <w:pPr>
        <w:pStyle w:val="ListBullet"/>
      </w:pPr>
      <w:r>
        <w:rPr>
          <w:b w:val="0"/>
        </w:rPr>
        <w:t>"How many rounds did each piece need, and why?"</w:t>
      </w:r>
    </w:p>
    <w:p>
      <w:r>
        <w:rPr>
          <w:b/>
        </w:rPr>
        <w:t>Check your work</w:t>
      </w:r>
    </w:p>
    <w:p>
      <w:pPr>
        <w:pStyle w:val="ListBullet"/>
      </w:pPr>
      <w:r>
        <w:rPr>
          <w:b w:val="0"/>
        </w:rPr>
        <w:t>☐  The advocate and the critic messaged each other; every point cites a file.</w:t>
      </w:r>
    </w:p>
    <w:p>
      <w:pPr>
        <w:pStyle w:val="ListBullet"/>
      </w:pPr>
      <w:r>
        <w:rPr>
          <w:b w:val="0"/>
        </w:rPr>
        <w:t>☐  The decision has pros, cons, a verdict — and you made the call.</w:t>
      </w:r>
    </w:p>
    <w:p>
      <w:pPr>
        <w:pStyle w:val="ListBullet"/>
      </w:pPr>
      <w:r>
        <w:rPr>
          <w:b w:val="0"/>
        </w:rPr>
        <w:t>☐  Round 1 of the QA report FAILED: the FRS figure, CPF LIFE "from 55", the promised payout, the advice and the missing disclaimer.</w:t>
      </w:r>
    </w:p>
    <w:p>
      <w:pPr>
        <w:pStyle w:val="ListBullet"/>
      </w:pPr>
      <w:r>
        <w:rPr>
          <w:b w:val="0"/>
        </w:rPr>
        <w:t>☐  The auditor sent the fixes to the writer directly; a later round PASSED.</w:t>
      </w:r>
    </w:p>
    <w:p>
      <w:pPr>
        <w:pStyle w:val="ListBullet"/>
      </w:pPr>
      <w:r>
        <w:rPr>
          <w:b w:val="0"/>
        </w:rPr>
        <w:t>☐  You approved by typing in the chat; the rows show your name and a hash.</w:t>
      </w:r>
    </w:p>
    <w:p>
      <w:pPr>
        <w:pStyle w:val="ListBullet"/>
      </w:pPr>
      <w:r>
        <w:rPr>
          <w:b w:val="0"/>
        </w:rPr>
        <w:t>☐  Both teams were shut down and cleaned up.</w:t>
      </w:r>
    </w:p>
    <w:p>
      <w:r>
        <w:rPr>
          <w:b/>
        </w:rPr>
        <w:t>If it goes wrong</w:t>
      </w:r>
    </w:p>
    <w:p>
      <w:pPr>
        <w:pStyle w:val="ListBullet"/>
      </w:pPr>
      <w:r>
        <w:rPr>
          <w:b/>
        </w:rPr>
        <w:t>Claude cannot find turning-55-brief.md</w:t>
      </w:r>
      <w:r>
        <w:rPr>
          <w:b w:val="0"/>
        </w:rPr>
        <w:t xml:space="preserve"> — Your folder is an older download. Ask: "Download turning-55-brief.md and turning-55-draft.md from https://raw.githubusercontent.com/tertiarycourses/C1034-Multi-AI-Agents-for-Content-Creation/main/labs/horizon-studio/data/ into data/." Then paste Prompt A again.</w:t>
      </w:r>
    </w:p>
    <w:p>
      <w:pPr>
        <w:pStyle w:val="ListBullet"/>
      </w:pPr>
      <w:r>
        <w:rPr>
          <w:b/>
        </w:rPr>
        <w:t>You got subagents, not a team</w:t>
      </w:r>
      <w:r>
        <w:rPr>
          <w:b w:val="0"/>
        </w:rPr>
        <w:t xml:space="preserve"> — Ask for "an agent team" by name in a new session.</w:t>
      </w:r>
    </w:p>
    <w:p>
      <w:pPr>
        <w:pStyle w:val="ListBullet"/>
      </w:pPr>
      <w:r>
        <w:rPr>
          <w:b/>
        </w:rPr>
        <w:t>The loop never ends</w:t>
      </w:r>
      <w:r>
        <w:rPr>
          <w:b w:val="0"/>
        </w:rPr>
        <w:t xml:space="preserve"> — Remind the Lead: three rounds at most, then escalate to me.</w:t>
      </w:r>
    </w:p>
    <w:p>
      <w:pPr>
        <w:pStyle w:val="ListBullet"/>
      </w:pPr>
      <w:r>
        <w:rPr>
          <w:b/>
        </w:rPr>
        <w:t>A task stays blocked</w:t>
      </w:r>
      <w:r>
        <w:rPr>
          <w:b w:val="0"/>
        </w:rPr>
        <w:t xml:space="preserve"> — Tell the Lead to check the task list and nudge the teammate who owns it.</w:t>
      </w:r>
    </w:p>
    <w:p>
      <w:r>
        <w:rPr>
          <w:b/>
        </w:rPr>
        <w:t>Stretch</w:t>
      </w:r>
    </w:p>
    <w:p>
      <w:pPr>
        <w:pStyle w:val="ListBullet"/>
      </w:pPr>
      <w:r>
        <w:rPr>
          <w:b w:val="0"/>
        </w:rPr>
        <w:t>Add a third debater, a pre-retiree persona, who argues from the customer's side.</w:t>
      </w:r>
    </w:p>
    <w:p>
      <w:pPr>
        <w:pStyle w:val="ListBullet"/>
      </w:pPr>
      <w:r>
        <w:rPr>
          <w:b w:val="0"/>
        </w:rPr>
        <w:t>Run Part 2 with subagents instead and compare: how many times did the Lead have to relay a fix?</w:t>
      </w:r>
    </w:p>
    <w:p>
      <w:r>
        <w:rPr>
          <w:i/>
        </w:rPr>
        <w:t>Why it matters: Use subagents when only the result matters; use a team when the agents must talk — to argue, or to send work back. Every teammate is its own Claude session, so teams cost more tokens.</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.claude/agents/.</w:t>
      </w:r>
    </w:p>
    <w:p>
      <w:pPr>
        <w:pStyle w:val="ListBullet"/>
      </w:pPr>
      <w:r>
        <w:rPr>
          <w:b/>
        </w:rPr>
        <w:t>Agent teams (by the lead)</w:t>
      </w:r>
      <w:r>
        <w:rPr>
          <w:b w:val="0"/>
        </w:rPr>
        <w:t xml:space="preserve"> — The Lead spawns teammates who share a task list and message each other. Example: "spawn teammates using agent types…". Where: Claude Code (experimental).</w:t>
      </w:r>
    </w:p>
    <w:p>
      <w:pPr>
        <w:pStyle w:val="ListBullet"/>
      </w:pPr>
      <w:r>
        <w:rPr>
          <w:b/>
        </w:rPr>
        <w:t>Skills (on demand)</w:t>
      </w:r>
      <w:r>
        <w:rPr>
          <w:b w:val="0"/>
        </w:rPr>
        <w:t xml:space="preserve"> — Loaded when the task matches the description. Free until then. Example: campaign-brief video-render. Where: .claude/skills/.</w:t>
      </w:r>
    </w:p>
    <w:p>
      <w:pPr>
        <w:pStyle w:val="ListBullet"/>
      </w:pPr>
      <w:r>
        <w:rPr>
          <w:b/>
        </w:rPr>
        <w:t>Hooks (on an event)</w:t>
      </w:r>
      <w:r>
        <w:rPr>
          <w:b w:val="0"/>
        </w:rPr>
        <w:t xml:space="preserve"> — Run every time an event fires — before a tool runs. The model cannot skip them. Example: PreToolUse: gate-hook.mjs. Where: .claude/settings.json.</w:t>
      </w:r>
    </w:p>
    <w:p>
      <w:pPr>
        <w:pStyle w:val="ListBullet"/>
      </w:pPr>
      <w:r>
        <w:rPr>
          <w:b/>
        </w:rPr>
        <w:t>Scheduled tasks (on the clock)</w:t>
      </w:r>
      <w:r>
        <w:rPr>
          <w:b w:val="0"/>
        </w:rPr>
        <w:t xml:space="preserve"> — Run a skill on a schedule and leave the result for a person. Example: Mondays 8am: campaign-report. Where: Claude.</w:t>
      </w:r>
    </w:p>
    <w:p>
      <w:r>
        <w:t>Who decides?  You: the approval  ·  the model: delegation and skills  ·  the system, every time: hooks and the clock</w:t>
      </w:r>
    </w:p>
    <w:p>
      <w:pPr>
        <w:pStyle w:val="Heading3"/>
      </w:pPr>
      <w:r>
        <w:t>Horizon: One Team, Five Campaigns</w:t>
      </w:r>
    </w:p>
    <w:p>
      <w:r>
        <w:t>Two days, one regulated business — the Claude Edition.</w:t>
      </w:r>
    </w:p>
    <w:p>
      <w:pPr>
        <w:pStyle w:val="ListNumber"/>
        <w:numPr>
          <w:ilvl w:val="0"/>
          <w:numId w:val="41"/>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3"/>
      </w:pPr>
      <w:r>
        <w:t>Practice Exam: Claude Certified Associate</w:t>
      </w:r>
    </w:p>
    <w:p>
      <w:r>
        <w:t>exams.tertiaryinfotech.com/practice-exams/anthropic/anthropic-ccao-foundations</w:t>
      </w:r>
    </w:p>
    <w:p>
      <w:pPr>
        <w:jc w:val="center"/>
      </w:pPr>
      <w:r>
        <w:drawing>
          <wp:inline xmlns:a="http://schemas.openxmlformats.org/drawingml/2006/main" xmlns:pic="http://schemas.openxmlformats.org/drawingml/2006/picture">
            <wp:extent cx="5303520" cy="3563302"/>
            <wp:docPr id="3" name="Picture 3"/>
            <wp:cNvGraphicFramePr>
              <a:graphicFrameLocks noChangeAspect="1"/>
            </wp:cNvGraphicFramePr>
            <a:graphic>
              <a:graphicData uri="http://schemas.openxmlformats.org/drawingml/2006/picture">
                <pic:pic>
                  <pic:nvPicPr>
                    <pic:cNvPr id="0" name="practice-exam.png"/>
                    <pic:cNvPicPr/>
                  </pic:nvPicPr>
                  <pic:blipFill>
                    <a:blip r:embed="rId29"/>
                    <a:stretch>
                      <a:fillRect/>
                    </a:stretch>
                  </pic:blipFill>
                  <pic:spPr>
                    <a:xfrm>
                      <a:off x="0" y="0"/>
                      <a:ext cx="5303520" cy="3563302"/>
                    </a:xfrm>
                    <a:prstGeom prst="rect"/>
                  </pic:spPr>
                </pic:pic>
              </a:graphicData>
            </a:graphic>
          </wp:inline>
        </w:drawing>
      </w:r>
    </w:p>
    <w:p>
      <w:pPr>
        <w:pStyle w:val="ListBullet"/>
      </w:pPr>
      <w:r>
        <w:rPr>
          <w:b/>
        </w:rPr>
        <w:t>CCAO-F · Foundations</w:t>
      </w:r>
      <w:r>
        <w:rPr>
          <w:b w:val="0"/>
        </w:rPr>
        <w:t xml:space="preserve"> — For professionals who use Claude as a productivity tool.</w:t>
      </w:r>
    </w:p>
    <w:p>
      <w:pPr>
        <w:pStyle w:val="ListBullet"/>
      </w:pPr>
      <w:r>
        <w:rPr>
          <w:b/>
        </w:rPr>
        <w:t>What it covers</w:t>
      </w:r>
      <w:r>
        <w:rPr>
          <w:b w:val="0"/>
        </w:rPr>
        <w:t xml:space="preserve"> — Prompting and task execution, output evaluation, model selection, workflow integration, responsible use.</w:t>
      </w:r>
    </w:p>
    <w:p>
      <w:pPr>
        <w:pStyle w:val="ListBullet"/>
      </w:pPr>
      <w:r>
        <w:rPr>
          <w:b/>
        </w:rPr>
        <w:t>Try it free</w:t>
      </w:r>
      <w:r>
        <w:rPr>
          <w:b w:val="0"/>
        </w:rPr>
        <w:t xml:space="preserve"> — Start with the free practice teaser; exam mode is 60 questions in 120 minutes.</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Code mode (&lt;/&gt;)</w:t>
            </w:r>
          </w:p>
        </w:tc>
        <w:tc>
          <w:tcPr>
            <w:tcW w:type="dxa" w:w="5472"/>
          </w:tcPr>
          <w:p>
            <w:r/>
            <w:r>
              <w:rPr>
                <w:sz w:val="19"/>
              </w:rPr>
              <w:t>Every lab. Left sidebar: + next to horizon-studio starts the lab's session</w:t>
            </w:r>
          </w:p>
        </w:tc>
      </w:tr>
      <w:tr>
        <w:tc>
          <w:tcPr>
            <w:tcW w:type="dxa" w:w="3744"/>
          </w:tcPr>
          <w:p>
            <w:r/>
            <w:r>
              <w:rPr>
                <w:sz w:val="19"/>
              </w:rPr>
              <w:t>Click the session title</w:t>
            </w:r>
          </w:p>
        </w:tc>
        <w:tc>
          <w:tcPr>
            <w:tcW w:type="dxa" w:w="5472"/>
          </w:tcPr>
          <w:p>
            <w:r/>
            <w:r>
              <w:rPr>
                <w:sz w:val="19"/>
              </w:rPr>
              <w:t>Rename the session after the lab: "Lab 5"</w:t>
            </w:r>
          </w:p>
        </w:tc>
      </w:tr>
      <w:tr>
        <w:tc>
          <w:tcPr>
            <w:tcW w:type="dxa" w:w="3744"/>
          </w:tcPr>
          <w:p>
            <w:r/>
            <w:r>
              <w:rPr>
                <w:sz w:val="19"/>
              </w:rPr>
              <w:t>.claude/agents/&lt;name&gt;.md</w:t>
            </w:r>
          </w:p>
        </w:tc>
        <w:tc>
          <w:tcPr>
            <w:tcW w:type="dxa" w:w="5472"/>
          </w:tcPr>
          <w:p>
            <w:r/>
            <w:r>
              <w:rPr>
                <w:sz w:val="19"/>
              </w:rPr>
              <w:t>An agent: name, description, tools, model, skills, instructions</w:t>
            </w:r>
          </w:p>
        </w:tc>
      </w:tr>
      <w:tr>
        <w:tc>
          <w:tcPr>
            <w:tcW w:type="dxa" w:w="3744"/>
          </w:tcPr>
          <w:p>
            <w:r/>
            <w:r>
              <w:rPr>
                <w:sz w:val="19"/>
              </w:rPr>
              <w:t>"use the &lt;name&gt; subagent" · @agent-&lt;name&gt;</w:t>
            </w:r>
          </w:p>
        </w:tc>
        <w:tc>
          <w:tcPr>
            <w:tcW w:type="dxa" w:w="5472"/>
          </w:tcPr>
          <w:p>
            <w:r/>
            <w:r>
              <w:rPr>
                <w:sz w:val="19"/>
              </w:rPr>
              <w:t>Delegate to one specialist</w:t>
            </w:r>
          </w:p>
        </w:tc>
      </w:tr>
      <w:tr>
        <w:tc>
          <w:tcPr>
            <w:tcW w:type="dxa" w:w="3744"/>
          </w:tcPr>
          <w:p>
            <w:r/>
            <w:r>
              <w:rPr>
                <w:sz w:val="19"/>
              </w:rPr>
              <w:t>"use subagents, in parallel"</w:t>
            </w:r>
          </w:p>
        </w:tc>
        <w:tc>
          <w:tcPr>
            <w:tcW w:type="dxa" w:w="5472"/>
          </w:tcPr>
          <w:p>
            <w:r/>
            <w:r>
              <w:rPr>
                <w:sz w:val="19"/>
              </w:rPr>
              <w:t>Run several specialists at once</w:t>
            </w:r>
          </w:p>
        </w:tc>
      </w:tr>
      <w:tr>
        <w:tc>
          <w:tcPr>
            <w:tcW w:type="dxa" w:w="3744"/>
          </w:tcPr>
          <w:p>
            <w:r/>
            <w:r>
              <w:rPr>
                <w:sz w:val="19"/>
              </w:rPr>
              <w:t>"spawn teammates using the agent types …"</w:t>
            </w:r>
          </w:p>
        </w:tc>
        <w:tc>
          <w:tcPr>
            <w:tcW w:type="dxa" w:w="5472"/>
          </w:tcPr>
          <w:p>
            <w:r/>
            <w:r>
              <w:rPr>
                <w:sz w:val="19"/>
              </w:rPr>
              <w:t>Start an agent team from your subagent files</w:t>
            </w:r>
          </w:p>
        </w:tc>
      </w:tr>
      <w:tr>
        <w:tc>
          <w:tcPr>
            <w:tcW w:type="dxa" w:w="3744"/>
          </w:tcPr>
          <w:p>
            <w:r/>
            <w:r>
              <w:rPr>
                <w:sz w:val="19"/>
              </w:rPr>
              <w:t>↑ ↓ · Enter · Ctrl+T</w:t>
            </w:r>
          </w:p>
        </w:tc>
        <w:tc>
          <w:tcPr>
            <w:tcW w:type="dxa" w:w="5472"/>
          </w:tcPr>
          <w:p>
            <w:r/>
            <w:r>
              <w:rPr>
                <w:sz w:val="19"/>
              </w:rPr>
              <w:t>Agent team: select · open a teammate · task list</w:t>
            </w:r>
          </w:p>
        </w:tc>
      </w:tr>
      <w:tr>
        <w:tc>
          <w:tcPr>
            <w:tcW w:type="dxa" w:w="3744"/>
          </w:tcPr>
          <w:p>
            <w:r/>
            <w:r>
              <w:rPr>
                <w:sz w:val="19"/>
              </w:rPr>
              <w:t>.claude/skills/&lt;name&gt;/SKILL.md</w:t>
            </w:r>
          </w:p>
        </w:tc>
        <w:tc>
          <w:tcPr>
            <w:tcW w:type="dxa" w:w="5472"/>
          </w:tcPr>
          <w:p>
            <w:r/>
            <w:r>
              <w:rPr>
                <w:sz w:val="19"/>
              </w:rPr>
              <w:t>A skill — Claude Code reads it from your folder</w:t>
            </w:r>
          </w:p>
        </w:tc>
      </w:tr>
      <w:tr>
        <w:tc>
          <w:tcPr>
            <w:tcW w:type="dxa" w:w="3744"/>
          </w:tcPr>
          <w:p>
            <w:r/>
            <w:r>
              <w:rPr>
                <w:sz w:val="19"/>
              </w:rPr>
              <w:t>Customize → Connectors → Discover → +</w:t>
            </w:r>
          </w:p>
        </w:tc>
        <w:tc>
          <w:tcPr>
            <w:tcW w:type="dxa" w:w="5472"/>
          </w:tcPr>
          <w:p>
            <w:r/>
            <w:r>
              <w:rPr>
                <w:sz w:val="19"/>
              </w:rPr>
              <w:t>Add a connector: Google Drive, Gmail, Google Calendar, Firecrawl</w:t>
            </w:r>
          </w:p>
        </w:tc>
      </w:tr>
      <w:tr>
        <w:tc>
          <w:tcPr>
            <w:tcW w:type="dxa" w:w="3744"/>
          </w:tcPr>
          <w:p>
            <w:r/>
            <w:r>
              <w:rPr>
                <w:sz w:val="19"/>
              </w:rPr>
              <w:t>/mcp · /status</w:t>
            </w:r>
          </w:p>
        </w:tc>
        <w:tc>
          <w:tcPr>
            <w:tcW w:type="dxa" w:w="5472"/>
          </w:tcPr>
          <w:p>
            <w:r/>
            <w:r>
              <w:rPr>
                <w:sz w:val="19"/>
              </w:rPr>
              <w:t>The connectors this session can use · which account you are signed in with</w:t>
            </w:r>
          </w:p>
        </w:tc>
      </w:tr>
      <w:tr>
        <w:tc>
          <w:tcPr>
            <w:tcW w:type="dxa" w:w="3744"/>
          </w:tcPr>
          <w:p>
            <w:r/>
            <w:r>
              <w:rPr>
                <w:sz w:val="19"/>
              </w:rPr>
              <w:t>/plugin install marketing@knowledge-work-plugins</w:t>
            </w:r>
          </w:p>
        </w:tc>
        <w:tc>
          <w:tcPr>
            <w:tcW w:type="dxa" w:w="5472"/>
          </w:tcPr>
          <w:p>
            <w:r/>
            <w:r>
              <w:rPr>
                <w:sz w:val="19"/>
              </w:rPr>
              <w:t>The Marketing plugin (by Anthropic), after /plugin marketplace add anthropics/knowledge-work-plugins</w:t>
            </w:r>
          </w:p>
        </w:tc>
      </w:tr>
      <w:tr>
        <w:tc>
          <w:tcPr>
            <w:tcW w:type="dxa" w:w="3744"/>
          </w:tcPr>
          <w:p>
            <w:r/>
            <w:r>
              <w:rPr>
                <w:sz w:val="19"/>
              </w:rPr>
              <w:t>Routines → New routine → Local</w:t>
            </w:r>
          </w:p>
        </w:tc>
        <w:tc>
          <w:tcPr>
            <w:tcW w:type="dxa" w:w="5472"/>
          </w:tcPr>
          <w:p>
            <w:r/>
            <w:r>
              <w:rPr>
                <w:sz w:val="19"/>
              </w:rPr>
              <w:t>A task that runs on a schedule, e.g. Mondays 8am (Lab 13)</w:t>
            </w:r>
          </w:p>
        </w:tc>
      </w:tr>
      <w:tr>
        <w:tc>
          <w:tcPr>
            <w:tcW w:type="dxa" w:w="3744"/>
          </w:tcPr>
          <w:p>
            <w:r/>
            <w:r>
              <w:rPr>
                <w:sz w:val="19"/>
              </w:rPr>
              <w:t>"Publish … as an artifact" · /artifacts</w:t>
            </w:r>
          </w:p>
        </w:tc>
        <w:tc>
          <w:tcPr>
            <w:tcW w:type="dxa" w:w="5472"/>
          </w:tcPr>
          <w:p>
            <w:r/>
            <w:r>
              <w:rPr>
                <w:sz w:val="19"/>
              </w:rPr>
              <w:t>Publish a page; list your artifacts</w:t>
            </w:r>
          </w:p>
        </w:tc>
      </w:tr>
      <w:tr>
        <w:tc>
          <w:tcPr>
            <w:tcW w:type="dxa" w:w="3744"/>
          </w:tcPr>
          <w:p>
            <w:r/>
            <w:r>
              <w:rPr>
                <w:sz w:val="19"/>
              </w:rPr>
              <w:t>approved &lt;id&gt; by &lt;your name&gt;</w:t>
            </w:r>
          </w:p>
        </w:tc>
        <w:tc>
          <w:tcPr>
            <w:tcW w:type="dxa" w:w="5472"/>
          </w:tcPr>
          <w:p>
            <w:r/>
            <w:r>
              <w:rPr>
                <w:sz w:val="19"/>
              </w:rPr>
              <w:t>Type it in Claude Code to approve — only a person can</w:t>
            </w:r>
          </w:p>
        </w:tc>
      </w:tr>
      <w:tr>
        <w:tc>
          <w:tcPr>
            <w:tcW w:type="dxa" w:w="3744"/>
          </w:tcPr>
          <w:p>
            <w:r/>
            <w:r>
              <w:rPr>
                <w:sz w:val="19"/>
              </w:rPr>
              <w:t>changes &lt;id&gt;: &lt;what to fix&gt;</w:t>
            </w:r>
          </w:p>
        </w:tc>
        <w:tc>
          <w:tcPr>
            <w:tcW w:type="dxa" w:w="5472"/>
          </w:tcPr>
          <w:p>
            <w:r/>
            <w:r>
              <w:rPr>
                <w:sz w:val="19"/>
              </w:rPr>
              <w:t>Type it to send an item back</w:t>
            </w:r>
          </w:p>
        </w:tc>
      </w:tr>
    </w:tbl>
    <w:p/>
    <w:p>
      <w:pPr>
        <w:pStyle w:val="Heading1"/>
      </w:pPr>
      <w:r>
        <w:t>Support</w:t>
      </w:r>
    </w:p>
    <w:p>
      <w:r>
        <w:t>Tertiary Infotech Academy Pte Ltd · enquiry@tertiaryinfotech.com · +65 6100 0613 · www.tertiarycourses.com.sg</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localhost:8080/" TargetMode="External"/><Relationship Id="rId13" Type="http://schemas.openxmlformats.org/officeDocument/2006/relationships/hyperlink" Target="https://tertiarycourses.github.io/C1034-Multi-AI-Agents-for-Content-Creation/" TargetMode="External"/><Relationship Id="rId14" Type="http://schemas.openxmlformats.org/officeDocument/2006/relationships/hyperlink" Target="https://tertiarycourses.github.io/C1034-Multi-AI-Agents-for-Content-Creation/prompts/claude/#lab-1" TargetMode="External"/><Relationship Id="rId15" Type="http://schemas.openxmlformats.org/officeDocument/2006/relationships/hyperlink" Target="https://tertiarycourses.github.io/C1034-Multi-AI-Agents-for-Content-Creation/prompts/claude/#lab-2" TargetMode="External"/><Relationship Id="rId16" Type="http://schemas.openxmlformats.org/officeDocument/2006/relationships/hyperlink" Target="https://tertiarycourses.github.io/C1034-Multi-AI-Agents-for-Content-Creation/prompts/claude/#lab-3" TargetMode="External"/><Relationship Id="rId17" Type="http://schemas.openxmlformats.org/officeDocument/2006/relationships/hyperlink" Target="https://tertiarycourses.github.io/C1034-Multi-AI-Agents-for-Content-Creation/prompts/claude/#lab-4" TargetMode="External"/><Relationship Id="rId18" Type="http://schemas.openxmlformats.org/officeDocument/2006/relationships/hyperlink" Target="https://tertiarycourses.github.io/C1034-Multi-AI-Agents-for-Content-Creation/prompts/claude/#lab-5" TargetMode="External"/><Relationship Id="rId19" Type="http://schemas.openxmlformats.org/officeDocument/2006/relationships/hyperlink" Target="https://tertiarycourses.github.io/C1034-Multi-AI-Agents-for-Content-Creation/prompts/claude/#lab-6" TargetMode="External"/><Relationship Id="rId20" Type="http://schemas.openxmlformats.org/officeDocument/2006/relationships/hyperlink" Target="https://tertiarycourses.github.io/C1034-Multi-AI-Agents-for-Content-Creation/prompts/claude/#lab-7" TargetMode="External"/><Relationship Id="rId21" Type="http://schemas.openxmlformats.org/officeDocument/2006/relationships/hyperlink" Target="https://tertiarycourses.github.io/C1034-Multi-AI-Agents-for-Content-Creation/prompts/claude/#lab-8" TargetMode="External"/><Relationship Id="rId22" Type="http://schemas.openxmlformats.org/officeDocument/2006/relationships/hyperlink" Target="https://tertiarycourses.github.io/C1034-Multi-AI-Agents-for-Content-Creation/prompts/claude/#lab-9" TargetMode="External"/><Relationship Id="rId23" Type="http://schemas.openxmlformats.org/officeDocument/2006/relationships/hyperlink" Target="https://tertiarycourses.github.io/C1034-Multi-AI-Agents-for-Content-Creation/prompts/claude/#lab-10" TargetMode="External"/><Relationship Id="rId24" Type="http://schemas.openxmlformats.org/officeDocument/2006/relationships/hyperlink" Target="https://tertiarycourses.github.io/C1034-Multi-AI-Agents-for-Content-Creation/prompts/claude/#lab-11" TargetMode="External"/><Relationship Id="rId25" Type="http://schemas.openxmlformats.org/officeDocument/2006/relationships/hyperlink" Target="https://tertiarycourses.github.io/C1034-Multi-AI-Agents-for-Content-Creation/prompts/claude/#lab-12" TargetMode="External"/><Relationship Id="rId26" Type="http://schemas.openxmlformats.org/officeDocument/2006/relationships/hyperlink" Target="https://tertiarycourses.github.io/C1034-Multi-AI-Agents-for-Content-Creation/prompts/claude/#lab-13" TargetMode="External"/><Relationship Id="rId27" Type="http://schemas.openxmlformats.org/officeDocument/2006/relationships/hyperlink" Target="https://tertiarycourses.github.io/C1034-Multi-AI-Agents-for-Content-Creation/prompts/claude/#lab-14" TargetMode="External"/><Relationship Id="rId28" Type="http://schemas.openxmlformats.org/officeDocument/2006/relationships/hyperlink" Target="https://tertiarycourses.github.io/C1034-Multi-AI-Agents-for-Content-Creation/prompts/claude/#lab-15" TargetMode="External"/><Relationship Id="rId2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